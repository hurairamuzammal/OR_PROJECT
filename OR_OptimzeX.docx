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1ACBE4" w14:textId="77777777" w:rsidR="00012093" w:rsidRDefault="00012093">
      <w:pPr>
        <w:pStyle w:val="Title"/>
        <w:jc w:val="center"/>
      </w:pPr>
    </w:p>
    <w:p w14:paraId="76A449D3" w14:textId="7DE77475" w:rsidR="00012093" w:rsidRDefault="00012093">
      <w:pPr>
        <w:pStyle w:val="Title"/>
        <w:jc w:val="center"/>
      </w:pPr>
      <w:r>
        <w:rPr>
          <w:noProof/>
        </w:rPr>
        <w:drawing>
          <wp:inline distT="0" distB="0" distL="0" distR="0" wp14:anchorId="0E34853E" wp14:editId="39B04E02">
            <wp:extent cx="3123210" cy="1629624"/>
            <wp:effectExtent l="0" t="0" r="1270" b="8890"/>
            <wp:docPr id="1769097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t="22028" b="25794"/>
                    <a:stretch>
                      <a:fillRect/>
                    </a:stretch>
                  </pic:blipFill>
                  <pic:spPr bwMode="auto">
                    <a:xfrm>
                      <a:off x="0" y="0"/>
                      <a:ext cx="3123565" cy="1629809"/>
                    </a:xfrm>
                    <a:prstGeom prst="rect">
                      <a:avLst/>
                    </a:prstGeom>
                    <a:noFill/>
                    <a:ln>
                      <a:noFill/>
                    </a:ln>
                    <a:extLst>
                      <a:ext uri="{53640926-AAD7-44D8-BBD7-CCE9431645EC}">
                        <a14:shadowObscured xmlns:a14="http://schemas.microsoft.com/office/drawing/2010/main"/>
                      </a:ext>
                    </a:extLst>
                  </pic:spPr>
                </pic:pic>
              </a:graphicData>
            </a:graphic>
          </wp:inline>
        </w:drawing>
      </w:r>
    </w:p>
    <w:p w14:paraId="00D92466" w14:textId="77777777" w:rsidR="00012093" w:rsidRDefault="00012093">
      <w:pPr>
        <w:pStyle w:val="Title"/>
        <w:jc w:val="center"/>
      </w:pPr>
    </w:p>
    <w:p w14:paraId="6F2D00F3" w14:textId="77777777" w:rsidR="00012093" w:rsidRDefault="00012093">
      <w:pPr>
        <w:pStyle w:val="Title"/>
        <w:jc w:val="center"/>
      </w:pPr>
    </w:p>
    <w:p w14:paraId="1AB8804B" w14:textId="2A2175AB" w:rsidR="00012093" w:rsidRDefault="00012093">
      <w:pPr>
        <w:pStyle w:val="Title"/>
        <w:jc w:val="center"/>
      </w:pPr>
      <w:r>
        <w:t>The Best Laboratory Pakistan</w:t>
      </w:r>
    </w:p>
    <w:p w14:paraId="5EDA89A8" w14:textId="3F4C46FB" w:rsidR="00443468" w:rsidRDefault="00000000">
      <w:pPr>
        <w:pStyle w:val="Title"/>
        <w:jc w:val="center"/>
      </w:pPr>
      <w:r>
        <w:t xml:space="preserve"> Operations Research Problem Solver</w:t>
      </w:r>
    </w:p>
    <w:p w14:paraId="25AB2F87" w14:textId="77777777" w:rsidR="00443468" w:rsidRDefault="00443468"/>
    <w:p w14:paraId="551C3991" w14:textId="0C8E9296" w:rsidR="00F473FA" w:rsidRPr="001E43AA" w:rsidRDefault="001E43AA" w:rsidP="001E43AA">
      <w:pPr>
        <w:jc w:val="center"/>
        <w:rPr>
          <w:rFonts w:asciiTheme="majorHAnsi" w:hAnsiTheme="majorHAnsi" w:cstheme="majorHAnsi"/>
          <w:sz w:val="56"/>
          <w:szCs w:val="56"/>
        </w:rPr>
      </w:pPr>
      <w:r w:rsidRPr="001E43AA">
        <w:rPr>
          <w:rFonts w:asciiTheme="majorHAnsi" w:hAnsiTheme="majorHAnsi" w:cstheme="majorHAnsi"/>
          <w:sz w:val="56"/>
          <w:szCs w:val="56"/>
        </w:rPr>
        <w:t>Project Final Report</w:t>
      </w:r>
    </w:p>
    <w:p w14:paraId="130A87E0" w14:textId="77777777" w:rsidR="00012093" w:rsidRDefault="00012093"/>
    <w:p w14:paraId="3AB5D644" w14:textId="313BB690" w:rsidR="001F3E0A" w:rsidRDefault="001F3E0A" w:rsidP="001F3E0A">
      <w:pPr>
        <w:jc w:val="center"/>
        <w:rPr>
          <w:sz w:val="36"/>
          <w:szCs w:val="36"/>
        </w:rPr>
      </w:pPr>
      <w:r w:rsidRPr="00654C1C">
        <w:rPr>
          <w:sz w:val="36"/>
          <w:szCs w:val="36"/>
        </w:rPr>
        <w:t xml:space="preserve">Team </w:t>
      </w:r>
      <w:r>
        <w:rPr>
          <w:sz w:val="36"/>
          <w:szCs w:val="36"/>
        </w:rPr>
        <w:t xml:space="preserve">Name: </w:t>
      </w:r>
      <w:proofErr w:type="spellStart"/>
      <w:r>
        <w:rPr>
          <w:sz w:val="36"/>
          <w:szCs w:val="36"/>
        </w:rPr>
        <w:t>OptimizeX</w:t>
      </w:r>
      <w:proofErr w:type="spellEnd"/>
    </w:p>
    <w:p w14:paraId="334B23B0" w14:textId="484FDBF3" w:rsidR="00443468" w:rsidRPr="00654C1C" w:rsidRDefault="00000000" w:rsidP="00654C1C">
      <w:pPr>
        <w:jc w:val="center"/>
        <w:rPr>
          <w:sz w:val="36"/>
          <w:szCs w:val="36"/>
        </w:rPr>
      </w:pPr>
      <w:r w:rsidRPr="00654C1C">
        <w:rPr>
          <w:sz w:val="36"/>
          <w:szCs w:val="36"/>
        </w:rPr>
        <w:t>Team Members</w:t>
      </w:r>
    </w:p>
    <w:tbl>
      <w:tblPr>
        <w:tblStyle w:val="TableGrid"/>
        <w:tblW w:w="0" w:type="auto"/>
        <w:tblLook w:val="04A0" w:firstRow="1" w:lastRow="0" w:firstColumn="1" w:lastColumn="0" w:noHBand="0" w:noVBand="1"/>
      </w:tblPr>
      <w:tblGrid>
        <w:gridCol w:w="1101"/>
        <w:gridCol w:w="1701"/>
        <w:gridCol w:w="3678"/>
        <w:gridCol w:w="2160"/>
      </w:tblGrid>
      <w:tr w:rsidR="00443468" w14:paraId="630B8EA1" w14:textId="77777777" w:rsidTr="00012093">
        <w:tc>
          <w:tcPr>
            <w:tcW w:w="1101" w:type="dxa"/>
          </w:tcPr>
          <w:p w14:paraId="64A4ED84" w14:textId="77777777" w:rsidR="00443468" w:rsidRDefault="00000000">
            <w:proofErr w:type="spellStart"/>
            <w:proofErr w:type="gramStart"/>
            <w:r>
              <w:t>S.No</w:t>
            </w:r>
            <w:proofErr w:type="spellEnd"/>
            <w:proofErr w:type="gramEnd"/>
          </w:p>
        </w:tc>
        <w:tc>
          <w:tcPr>
            <w:tcW w:w="1701" w:type="dxa"/>
          </w:tcPr>
          <w:p w14:paraId="2638C998" w14:textId="77777777" w:rsidR="00443468" w:rsidRDefault="00000000">
            <w:r>
              <w:t>Roll Number</w:t>
            </w:r>
          </w:p>
        </w:tc>
        <w:tc>
          <w:tcPr>
            <w:tcW w:w="3678" w:type="dxa"/>
          </w:tcPr>
          <w:p w14:paraId="6B9A85E9" w14:textId="77777777" w:rsidR="00443468" w:rsidRDefault="00000000">
            <w:r>
              <w:t>Name</w:t>
            </w:r>
          </w:p>
        </w:tc>
        <w:tc>
          <w:tcPr>
            <w:tcW w:w="2160" w:type="dxa"/>
          </w:tcPr>
          <w:p w14:paraId="2210369B" w14:textId="77777777" w:rsidR="00443468" w:rsidRDefault="00000000">
            <w:r>
              <w:t>Section</w:t>
            </w:r>
          </w:p>
        </w:tc>
      </w:tr>
      <w:tr w:rsidR="00443468" w14:paraId="547FE888" w14:textId="77777777" w:rsidTr="00012093">
        <w:tc>
          <w:tcPr>
            <w:tcW w:w="1101" w:type="dxa"/>
          </w:tcPr>
          <w:p w14:paraId="4D6BAAC7" w14:textId="77777777" w:rsidR="00443468" w:rsidRDefault="00000000">
            <w:r>
              <w:t>1</w:t>
            </w:r>
          </w:p>
        </w:tc>
        <w:tc>
          <w:tcPr>
            <w:tcW w:w="1701" w:type="dxa"/>
          </w:tcPr>
          <w:p w14:paraId="36836A89" w14:textId="36570219" w:rsidR="00443468" w:rsidRDefault="00012093">
            <w:r>
              <w:t>22F-3410</w:t>
            </w:r>
          </w:p>
        </w:tc>
        <w:tc>
          <w:tcPr>
            <w:tcW w:w="3678" w:type="dxa"/>
          </w:tcPr>
          <w:p w14:paraId="6A9AE63B" w14:textId="064CFCCC" w:rsidR="00443468" w:rsidRDefault="00012093">
            <w:r>
              <w:t>Shayan Zawar</w:t>
            </w:r>
          </w:p>
        </w:tc>
        <w:tc>
          <w:tcPr>
            <w:tcW w:w="2160" w:type="dxa"/>
          </w:tcPr>
          <w:p w14:paraId="537F44D1" w14:textId="5670ADA0" w:rsidR="00012093" w:rsidRDefault="00012093">
            <w:r>
              <w:t>BCS-7B</w:t>
            </w:r>
          </w:p>
        </w:tc>
      </w:tr>
      <w:tr w:rsidR="00012093" w14:paraId="0A612B3D" w14:textId="77777777" w:rsidTr="00012093">
        <w:tc>
          <w:tcPr>
            <w:tcW w:w="1101" w:type="dxa"/>
          </w:tcPr>
          <w:p w14:paraId="0463BB0E" w14:textId="386DF75F" w:rsidR="00012093" w:rsidRDefault="00012093">
            <w:r>
              <w:t>2</w:t>
            </w:r>
          </w:p>
        </w:tc>
        <w:tc>
          <w:tcPr>
            <w:tcW w:w="1701" w:type="dxa"/>
          </w:tcPr>
          <w:p w14:paraId="010BC54E" w14:textId="77777777" w:rsidR="00012093" w:rsidRDefault="00012093">
            <w:r>
              <w:t>22F-8787</w:t>
            </w:r>
          </w:p>
        </w:tc>
        <w:tc>
          <w:tcPr>
            <w:tcW w:w="3678" w:type="dxa"/>
          </w:tcPr>
          <w:p w14:paraId="3B9D042C" w14:textId="77777777" w:rsidR="00012093" w:rsidRDefault="00012093">
            <w:r>
              <w:t>Ahsan Munir</w:t>
            </w:r>
          </w:p>
        </w:tc>
        <w:tc>
          <w:tcPr>
            <w:tcW w:w="2160" w:type="dxa"/>
          </w:tcPr>
          <w:p w14:paraId="11B5E6BA" w14:textId="77777777" w:rsidR="00012093" w:rsidRDefault="00012093">
            <w:r>
              <w:t>BCS-7B</w:t>
            </w:r>
          </w:p>
        </w:tc>
      </w:tr>
      <w:tr w:rsidR="00012093" w14:paraId="491159DC" w14:textId="77777777" w:rsidTr="00012093">
        <w:tc>
          <w:tcPr>
            <w:tcW w:w="1101" w:type="dxa"/>
          </w:tcPr>
          <w:p w14:paraId="36AB78A1" w14:textId="7ADE87AD" w:rsidR="00012093" w:rsidRDefault="00012093">
            <w:r>
              <w:t>3</w:t>
            </w:r>
          </w:p>
        </w:tc>
        <w:tc>
          <w:tcPr>
            <w:tcW w:w="1701" w:type="dxa"/>
          </w:tcPr>
          <w:p w14:paraId="6B3F8789" w14:textId="70CBF095" w:rsidR="00012093" w:rsidRDefault="00012093">
            <w:r>
              <w:t>22F-3853</w:t>
            </w:r>
          </w:p>
        </w:tc>
        <w:tc>
          <w:tcPr>
            <w:tcW w:w="3678" w:type="dxa"/>
          </w:tcPr>
          <w:p w14:paraId="7F3F84CF" w14:textId="0A51A44D" w:rsidR="00012093" w:rsidRDefault="00012093">
            <w:r>
              <w:t>Muhammad Abu Huraira</w:t>
            </w:r>
          </w:p>
        </w:tc>
        <w:tc>
          <w:tcPr>
            <w:tcW w:w="2160" w:type="dxa"/>
          </w:tcPr>
          <w:p w14:paraId="42D6E4B9" w14:textId="52956599" w:rsidR="00012093" w:rsidRDefault="00012093">
            <w:r>
              <w:t>BCS-7B</w:t>
            </w:r>
          </w:p>
        </w:tc>
      </w:tr>
      <w:tr w:rsidR="00443468" w14:paraId="4FED6C5A" w14:textId="77777777" w:rsidTr="00012093">
        <w:tc>
          <w:tcPr>
            <w:tcW w:w="1101" w:type="dxa"/>
          </w:tcPr>
          <w:p w14:paraId="036EF476" w14:textId="2969C1AE" w:rsidR="00443468" w:rsidRDefault="00012093">
            <w:r>
              <w:t>4</w:t>
            </w:r>
          </w:p>
        </w:tc>
        <w:tc>
          <w:tcPr>
            <w:tcW w:w="1701" w:type="dxa"/>
          </w:tcPr>
          <w:p w14:paraId="52A50CA3" w14:textId="26F25321" w:rsidR="00443468" w:rsidRDefault="00012093">
            <w:r>
              <w:t>22F-3858</w:t>
            </w:r>
          </w:p>
        </w:tc>
        <w:tc>
          <w:tcPr>
            <w:tcW w:w="3678" w:type="dxa"/>
          </w:tcPr>
          <w:p w14:paraId="20E2A4C8" w14:textId="2E9F7A9B" w:rsidR="00443468" w:rsidRDefault="00012093">
            <w:r>
              <w:t>Faizan Tariq</w:t>
            </w:r>
          </w:p>
        </w:tc>
        <w:tc>
          <w:tcPr>
            <w:tcW w:w="2160" w:type="dxa"/>
          </w:tcPr>
          <w:p w14:paraId="31D83EC9" w14:textId="5232EE86" w:rsidR="00443468" w:rsidRDefault="00012093">
            <w:r>
              <w:t>BCS-7D</w:t>
            </w:r>
          </w:p>
        </w:tc>
      </w:tr>
      <w:tr w:rsidR="00443468" w14:paraId="004448A9" w14:textId="77777777" w:rsidTr="00012093">
        <w:tc>
          <w:tcPr>
            <w:tcW w:w="1101" w:type="dxa"/>
          </w:tcPr>
          <w:p w14:paraId="62628F89" w14:textId="52A4CBE6" w:rsidR="00443468" w:rsidRDefault="00012093">
            <w:r>
              <w:t>5</w:t>
            </w:r>
          </w:p>
        </w:tc>
        <w:tc>
          <w:tcPr>
            <w:tcW w:w="1701" w:type="dxa"/>
          </w:tcPr>
          <w:p w14:paraId="7A29689C" w14:textId="7143C2CC" w:rsidR="00443468" w:rsidRDefault="00012093">
            <w:r>
              <w:t>22F-3060</w:t>
            </w:r>
          </w:p>
        </w:tc>
        <w:tc>
          <w:tcPr>
            <w:tcW w:w="3678" w:type="dxa"/>
          </w:tcPr>
          <w:p w14:paraId="219F33D1" w14:textId="0C3E771C" w:rsidR="00443468" w:rsidRDefault="00012093">
            <w:r>
              <w:t>Muhammad Hassan Chaudry</w:t>
            </w:r>
          </w:p>
        </w:tc>
        <w:tc>
          <w:tcPr>
            <w:tcW w:w="2160" w:type="dxa"/>
          </w:tcPr>
          <w:p w14:paraId="7393983D" w14:textId="3D5845C5" w:rsidR="00443468" w:rsidRDefault="00012093">
            <w:r>
              <w:t>BCS-7D</w:t>
            </w:r>
          </w:p>
        </w:tc>
      </w:tr>
    </w:tbl>
    <w:p w14:paraId="56A42F78" w14:textId="77777777" w:rsidR="00443468" w:rsidRDefault="00000000">
      <w:r>
        <w:br w:type="page"/>
      </w:r>
    </w:p>
    <w:sdt>
      <w:sdtPr>
        <w:rPr>
          <w:rFonts w:ascii="Calibri" w:eastAsiaTheme="minorEastAsia" w:hAnsi="Calibri" w:cstheme="minorBidi"/>
          <w:b w:val="0"/>
          <w:bCs w:val="0"/>
          <w:color w:val="auto"/>
          <w:sz w:val="22"/>
          <w:szCs w:val="22"/>
        </w:rPr>
        <w:id w:val="1902938976"/>
        <w:docPartObj>
          <w:docPartGallery w:val="Table of Contents"/>
          <w:docPartUnique/>
        </w:docPartObj>
      </w:sdtPr>
      <w:sdtEndPr>
        <w:rPr>
          <w:noProof/>
        </w:rPr>
      </w:sdtEndPr>
      <w:sdtContent>
        <w:p w14:paraId="0705E57E" w14:textId="49C57F6D" w:rsidR="00654C1C" w:rsidRDefault="00654C1C">
          <w:pPr>
            <w:pStyle w:val="TOCHeading"/>
          </w:pPr>
          <w:r>
            <w:t>Contents</w:t>
          </w:r>
        </w:p>
        <w:p w14:paraId="7C8E42BA" w14:textId="7F2C4153" w:rsidR="001E43AA" w:rsidRDefault="00654C1C">
          <w:pPr>
            <w:pStyle w:val="TOC1"/>
            <w:tabs>
              <w:tab w:val="right" w:leader="dot" w:pos="8630"/>
            </w:tabs>
            <w:rPr>
              <w:rFonts w:asciiTheme="minorHAnsi" w:hAnsiTheme="minorHAnsi"/>
              <w:noProof/>
              <w:kern w:val="2"/>
              <w:sz w:val="24"/>
              <w:szCs w:val="24"/>
              <w:lang w:val="en-PK" w:eastAsia="en-PK"/>
              <w14:ligatures w14:val="standardContextual"/>
            </w:rPr>
          </w:pPr>
          <w:r>
            <w:fldChar w:fldCharType="begin"/>
          </w:r>
          <w:r>
            <w:instrText xml:space="preserve"> TOC \o "1-3" \h \z \u </w:instrText>
          </w:r>
          <w:r>
            <w:fldChar w:fldCharType="separate"/>
          </w:r>
          <w:hyperlink w:anchor="_Toc215824106" w:history="1">
            <w:r w:rsidR="001E43AA" w:rsidRPr="0082789D">
              <w:rPr>
                <w:rStyle w:val="Hyperlink"/>
                <w:noProof/>
              </w:rPr>
              <w:t>1. Problem Statement</w:t>
            </w:r>
            <w:r w:rsidR="001E43AA">
              <w:rPr>
                <w:noProof/>
                <w:webHidden/>
              </w:rPr>
              <w:tab/>
            </w:r>
            <w:r w:rsidR="001E43AA">
              <w:rPr>
                <w:noProof/>
                <w:webHidden/>
              </w:rPr>
              <w:fldChar w:fldCharType="begin"/>
            </w:r>
            <w:r w:rsidR="001E43AA">
              <w:rPr>
                <w:noProof/>
                <w:webHidden/>
              </w:rPr>
              <w:instrText xml:space="preserve"> PAGEREF _Toc215824106 \h </w:instrText>
            </w:r>
            <w:r w:rsidR="001E43AA">
              <w:rPr>
                <w:noProof/>
                <w:webHidden/>
              </w:rPr>
            </w:r>
            <w:r w:rsidR="001E43AA">
              <w:rPr>
                <w:noProof/>
                <w:webHidden/>
              </w:rPr>
              <w:fldChar w:fldCharType="separate"/>
            </w:r>
            <w:r w:rsidR="001E43AA">
              <w:rPr>
                <w:noProof/>
                <w:webHidden/>
              </w:rPr>
              <w:t>4</w:t>
            </w:r>
            <w:r w:rsidR="001E43AA">
              <w:rPr>
                <w:noProof/>
                <w:webHidden/>
              </w:rPr>
              <w:fldChar w:fldCharType="end"/>
            </w:r>
          </w:hyperlink>
        </w:p>
        <w:p w14:paraId="78A2E5C2" w14:textId="3F6BF786" w:rsidR="001E43AA" w:rsidRDefault="001E43AA">
          <w:pPr>
            <w:pStyle w:val="TOC2"/>
            <w:tabs>
              <w:tab w:val="right" w:leader="dot" w:pos="8630"/>
            </w:tabs>
            <w:rPr>
              <w:rFonts w:asciiTheme="minorHAnsi" w:hAnsiTheme="minorHAnsi"/>
              <w:noProof/>
              <w:kern w:val="2"/>
              <w:sz w:val="24"/>
              <w:szCs w:val="24"/>
              <w:lang w:val="en-PK" w:eastAsia="en-PK"/>
              <w14:ligatures w14:val="standardContextual"/>
            </w:rPr>
          </w:pPr>
          <w:hyperlink w:anchor="_Toc215824107" w:history="1">
            <w:r w:rsidRPr="0082789D">
              <w:rPr>
                <w:rStyle w:val="Hyperlink"/>
                <w:noProof/>
              </w:rPr>
              <w:t>1.1 Production Planning Problem</w:t>
            </w:r>
            <w:r>
              <w:rPr>
                <w:noProof/>
                <w:webHidden/>
              </w:rPr>
              <w:tab/>
            </w:r>
            <w:r>
              <w:rPr>
                <w:noProof/>
                <w:webHidden/>
              </w:rPr>
              <w:fldChar w:fldCharType="begin"/>
            </w:r>
            <w:r>
              <w:rPr>
                <w:noProof/>
                <w:webHidden/>
              </w:rPr>
              <w:instrText xml:space="preserve"> PAGEREF _Toc215824107 \h </w:instrText>
            </w:r>
            <w:r>
              <w:rPr>
                <w:noProof/>
                <w:webHidden/>
              </w:rPr>
            </w:r>
            <w:r>
              <w:rPr>
                <w:noProof/>
                <w:webHidden/>
              </w:rPr>
              <w:fldChar w:fldCharType="separate"/>
            </w:r>
            <w:r>
              <w:rPr>
                <w:noProof/>
                <w:webHidden/>
              </w:rPr>
              <w:t>4</w:t>
            </w:r>
            <w:r>
              <w:rPr>
                <w:noProof/>
                <w:webHidden/>
              </w:rPr>
              <w:fldChar w:fldCharType="end"/>
            </w:r>
          </w:hyperlink>
        </w:p>
        <w:p w14:paraId="1C553DFD" w14:textId="22351461" w:rsidR="001E43AA" w:rsidRDefault="001E43AA">
          <w:pPr>
            <w:pStyle w:val="TOC2"/>
            <w:tabs>
              <w:tab w:val="right" w:leader="dot" w:pos="8630"/>
            </w:tabs>
            <w:rPr>
              <w:rFonts w:asciiTheme="minorHAnsi" w:hAnsiTheme="minorHAnsi"/>
              <w:noProof/>
              <w:kern w:val="2"/>
              <w:sz w:val="24"/>
              <w:szCs w:val="24"/>
              <w:lang w:val="en-PK" w:eastAsia="en-PK"/>
              <w14:ligatures w14:val="standardContextual"/>
            </w:rPr>
          </w:pPr>
          <w:hyperlink w:anchor="_Toc215824108" w:history="1">
            <w:r w:rsidRPr="0082789D">
              <w:rPr>
                <w:rStyle w:val="Hyperlink"/>
                <w:noProof/>
              </w:rPr>
              <w:t>1.2 Worker Assignment Problem</w:t>
            </w:r>
            <w:r>
              <w:rPr>
                <w:noProof/>
                <w:webHidden/>
              </w:rPr>
              <w:tab/>
            </w:r>
            <w:r>
              <w:rPr>
                <w:noProof/>
                <w:webHidden/>
              </w:rPr>
              <w:fldChar w:fldCharType="begin"/>
            </w:r>
            <w:r>
              <w:rPr>
                <w:noProof/>
                <w:webHidden/>
              </w:rPr>
              <w:instrText xml:space="preserve"> PAGEREF _Toc215824108 \h </w:instrText>
            </w:r>
            <w:r>
              <w:rPr>
                <w:noProof/>
                <w:webHidden/>
              </w:rPr>
            </w:r>
            <w:r>
              <w:rPr>
                <w:noProof/>
                <w:webHidden/>
              </w:rPr>
              <w:fldChar w:fldCharType="separate"/>
            </w:r>
            <w:r>
              <w:rPr>
                <w:noProof/>
                <w:webHidden/>
              </w:rPr>
              <w:t>4</w:t>
            </w:r>
            <w:r>
              <w:rPr>
                <w:noProof/>
                <w:webHidden/>
              </w:rPr>
              <w:fldChar w:fldCharType="end"/>
            </w:r>
          </w:hyperlink>
        </w:p>
        <w:p w14:paraId="0D37C5CA" w14:textId="7AD52B11" w:rsidR="001E43AA" w:rsidRDefault="001E43AA">
          <w:pPr>
            <w:pStyle w:val="TOC2"/>
            <w:tabs>
              <w:tab w:val="right" w:leader="dot" w:pos="8630"/>
            </w:tabs>
            <w:rPr>
              <w:rFonts w:asciiTheme="minorHAnsi" w:hAnsiTheme="minorHAnsi"/>
              <w:noProof/>
              <w:kern w:val="2"/>
              <w:sz w:val="24"/>
              <w:szCs w:val="24"/>
              <w:lang w:val="en-PK" w:eastAsia="en-PK"/>
              <w14:ligatures w14:val="standardContextual"/>
            </w:rPr>
          </w:pPr>
          <w:hyperlink w:anchor="_Toc215824109" w:history="1">
            <w:r w:rsidRPr="0082789D">
              <w:rPr>
                <w:rStyle w:val="Hyperlink"/>
                <w:noProof/>
              </w:rPr>
              <w:t>1.3 Transportation Problem</w:t>
            </w:r>
            <w:r>
              <w:rPr>
                <w:noProof/>
                <w:webHidden/>
              </w:rPr>
              <w:tab/>
            </w:r>
            <w:r>
              <w:rPr>
                <w:noProof/>
                <w:webHidden/>
              </w:rPr>
              <w:fldChar w:fldCharType="begin"/>
            </w:r>
            <w:r>
              <w:rPr>
                <w:noProof/>
                <w:webHidden/>
              </w:rPr>
              <w:instrText xml:space="preserve"> PAGEREF _Toc215824109 \h </w:instrText>
            </w:r>
            <w:r>
              <w:rPr>
                <w:noProof/>
                <w:webHidden/>
              </w:rPr>
            </w:r>
            <w:r>
              <w:rPr>
                <w:noProof/>
                <w:webHidden/>
              </w:rPr>
              <w:fldChar w:fldCharType="separate"/>
            </w:r>
            <w:r>
              <w:rPr>
                <w:noProof/>
                <w:webHidden/>
              </w:rPr>
              <w:t>4</w:t>
            </w:r>
            <w:r>
              <w:rPr>
                <w:noProof/>
                <w:webHidden/>
              </w:rPr>
              <w:fldChar w:fldCharType="end"/>
            </w:r>
          </w:hyperlink>
        </w:p>
        <w:p w14:paraId="2FAB96AC" w14:textId="231A7745" w:rsidR="001E43AA" w:rsidRDefault="001E43AA">
          <w:pPr>
            <w:pStyle w:val="TOC1"/>
            <w:tabs>
              <w:tab w:val="right" w:leader="dot" w:pos="8630"/>
            </w:tabs>
            <w:rPr>
              <w:rFonts w:asciiTheme="minorHAnsi" w:hAnsiTheme="minorHAnsi"/>
              <w:noProof/>
              <w:kern w:val="2"/>
              <w:sz w:val="24"/>
              <w:szCs w:val="24"/>
              <w:lang w:val="en-PK" w:eastAsia="en-PK"/>
              <w14:ligatures w14:val="standardContextual"/>
            </w:rPr>
          </w:pPr>
          <w:hyperlink w:anchor="_Toc215824110" w:history="1">
            <w:r w:rsidRPr="0082789D">
              <w:rPr>
                <w:rStyle w:val="Hyperlink"/>
                <w:noProof/>
              </w:rPr>
              <w:t>2. Objectives</w:t>
            </w:r>
            <w:r>
              <w:rPr>
                <w:noProof/>
                <w:webHidden/>
              </w:rPr>
              <w:tab/>
            </w:r>
            <w:r>
              <w:rPr>
                <w:noProof/>
                <w:webHidden/>
              </w:rPr>
              <w:fldChar w:fldCharType="begin"/>
            </w:r>
            <w:r>
              <w:rPr>
                <w:noProof/>
                <w:webHidden/>
              </w:rPr>
              <w:instrText xml:space="preserve"> PAGEREF _Toc215824110 \h </w:instrText>
            </w:r>
            <w:r>
              <w:rPr>
                <w:noProof/>
                <w:webHidden/>
              </w:rPr>
            </w:r>
            <w:r>
              <w:rPr>
                <w:noProof/>
                <w:webHidden/>
              </w:rPr>
              <w:fldChar w:fldCharType="separate"/>
            </w:r>
            <w:r>
              <w:rPr>
                <w:noProof/>
                <w:webHidden/>
              </w:rPr>
              <w:t>4</w:t>
            </w:r>
            <w:r>
              <w:rPr>
                <w:noProof/>
                <w:webHidden/>
              </w:rPr>
              <w:fldChar w:fldCharType="end"/>
            </w:r>
          </w:hyperlink>
        </w:p>
        <w:p w14:paraId="64C0187A" w14:textId="42C3BE78" w:rsidR="001E43AA" w:rsidRDefault="001E43AA">
          <w:pPr>
            <w:pStyle w:val="TOC1"/>
            <w:tabs>
              <w:tab w:val="right" w:leader="dot" w:pos="8630"/>
            </w:tabs>
            <w:rPr>
              <w:rFonts w:asciiTheme="minorHAnsi" w:hAnsiTheme="minorHAnsi"/>
              <w:noProof/>
              <w:kern w:val="2"/>
              <w:sz w:val="24"/>
              <w:szCs w:val="24"/>
              <w:lang w:val="en-PK" w:eastAsia="en-PK"/>
              <w14:ligatures w14:val="standardContextual"/>
            </w:rPr>
          </w:pPr>
          <w:hyperlink w:anchor="_Toc215824111" w:history="1">
            <w:r w:rsidRPr="0082789D">
              <w:rPr>
                <w:rStyle w:val="Hyperlink"/>
                <w:noProof/>
              </w:rPr>
              <w:t>3. Formulation of Problems</w:t>
            </w:r>
            <w:r>
              <w:rPr>
                <w:noProof/>
                <w:webHidden/>
              </w:rPr>
              <w:tab/>
            </w:r>
            <w:r>
              <w:rPr>
                <w:noProof/>
                <w:webHidden/>
              </w:rPr>
              <w:fldChar w:fldCharType="begin"/>
            </w:r>
            <w:r>
              <w:rPr>
                <w:noProof/>
                <w:webHidden/>
              </w:rPr>
              <w:instrText xml:space="preserve"> PAGEREF _Toc215824111 \h </w:instrText>
            </w:r>
            <w:r>
              <w:rPr>
                <w:noProof/>
                <w:webHidden/>
              </w:rPr>
            </w:r>
            <w:r>
              <w:rPr>
                <w:noProof/>
                <w:webHidden/>
              </w:rPr>
              <w:fldChar w:fldCharType="separate"/>
            </w:r>
            <w:r>
              <w:rPr>
                <w:noProof/>
                <w:webHidden/>
              </w:rPr>
              <w:t>4</w:t>
            </w:r>
            <w:r>
              <w:rPr>
                <w:noProof/>
                <w:webHidden/>
              </w:rPr>
              <w:fldChar w:fldCharType="end"/>
            </w:r>
          </w:hyperlink>
        </w:p>
        <w:p w14:paraId="3877F1EA" w14:textId="36DA060B" w:rsidR="001E43AA" w:rsidRDefault="001E43AA">
          <w:pPr>
            <w:pStyle w:val="TOC2"/>
            <w:tabs>
              <w:tab w:val="right" w:leader="dot" w:pos="8630"/>
            </w:tabs>
            <w:rPr>
              <w:rFonts w:asciiTheme="minorHAnsi" w:hAnsiTheme="minorHAnsi"/>
              <w:noProof/>
              <w:kern w:val="2"/>
              <w:sz w:val="24"/>
              <w:szCs w:val="24"/>
              <w:lang w:val="en-PK" w:eastAsia="en-PK"/>
              <w14:ligatures w14:val="standardContextual"/>
            </w:rPr>
          </w:pPr>
          <w:hyperlink w:anchor="_Toc215824112" w:history="1">
            <w:r w:rsidRPr="0082789D">
              <w:rPr>
                <w:rStyle w:val="Hyperlink"/>
                <w:noProof/>
              </w:rPr>
              <w:t>3.1 Linear Programming Problem (Simplex Method)</w:t>
            </w:r>
            <w:r>
              <w:rPr>
                <w:noProof/>
                <w:webHidden/>
              </w:rPr>
              <w:tab/>
            </w:r>
            <w:r>
              <w:rPr>
                <w:noProof/>
                <w:webHidden/>
              </w:rPr>
              <w:fldChar w:fldCharType="begin"/>
            </w:r>
            <w:r>
              <w:rPr>
                <w:noProof/>
                <w:webHidden/>
              </w:rPr>
              <w:instrText xml:space="preserve"> PAGEREF _Toc215824112 \h </w:instrText>
            </w:r>
            <w:r>
              <w:rPr>
                <w:noProof/>
                <w:webHidden/>
              </w:rPr>
            </w:r>
            <w:r>
              <w:rPr>
                <w:noProof/>
                <w:webHidden/>
              </w:rPr>
              <w:fldChar w:fldCharType="separate"/>
            </w:r>
            <w:r>
              <w:rPr>
                <w:noProof/>
                <w:webHidden/>
              </w:rPr>
              <w:t>4</w:t>
            </w:r>
            <w:r>
              <w:rPr>
                <w:noProof/>
                <w:webHidden/>
              </w:rPr>
              <w:fldChar w:fldCharType="end"/>
            </w:r>
          </w:hyperlink>
        </w:p>
        <w:p w14:paraId="6C885F91" w14:textId="187A55D2" w:rsidR="001E43AA" w:rsidRDefault="001E43AA">
          <w:pPr>
            <w:pStyle w:val="TOC3"/>
            <w:tabs>
              <w:tab w:val="right" w:leader="dot" w:pos="8630"/>
            </w:tabs>
            <w:rPr>
              <w:rFonts w:asciiTheme="minorHAnsi" w:hAnsiTheme="minorHAnsi"/>
              <w:noProof/>
              <w:kern w:val="2"/>
              <w:sz w:val="24"/>
              <w:szCs w:val="24"/>
              <w:lang w:val="en-PK" w:eastAsia="en-PK"/>
              <w14:ligatures w14:val="standardContextual"/>
            </w:rPr>
          </w:pPr>
          <w:hyperlink w:anchor="_Toc215824113" w:history="1">
            <w:r w:rsidRPr="0082789D">
              <w:rPr>
                <w:rStyle w:val="Hyperlink"/>
                <w:noProof/>
              </w:rPr>
              <w:t>Decision Variables:</w:t>
            </w:r>
            <w:r>
              <w:rPr>
                <w:noProof/>
                <w:webHidden/>
              </w:rPr>
              <w:tab/>
            </w:r>
            <w:r>
              <w:rPr>
                <w:noProof/>
                <w:webHidden/>
              </w:rPr>
              <w:fldChar w:fldCharType="begin"/>
            </w:r>
            <w:r>
              <w:rPr>
                <w:noProof/>
                <w:webHidden/>
              </w:rPr>
              <w:instrText xml:space="preserve"> PAGEREF _Toc215824113 \h </w:instrText>
            </w:r>
            <w:r>
              <w:rPr>
                <w:noProof/>
                <w:webHidden/>
              </w:rPr>
            </w:r>
            <w:r>
              <w:rPr>
                <w:noProof/>
                <w:webHidden/>
              </w:rPr>
              <w:fldChar w:fldCharType="separate"/>
            </w:r>
            <w:r>
              <w:rPr>
                <w:noProof/>
                <w:webHidden/>
              </w:rPr>
              <w:t>4</w:t>
            </w:r>
            <w:r>
              <w:rPr>
                <w:noProof/>
                <w:webHidden/>
              </w:rPr>
              <w:fldChar w:fldCharType="end"/>
            </w:r>
          </w:hyperlink>
        </w:p>
        <w:p w14:paraId="46C73B68" w14:textId="7F53CB1E" w:rsidR="001E43AA" w:rsidRDefault="001E43AA">
          <w:pPr>
            <w:pStyle w:val="TOC3"/>
            <w:tabs>
              <w:tab w:val="right" w:leader="dot" w:pos="8630"/>
            </w:tabs>
            <w:rPr>
              <w:rFonts w:asciiTheme="minorHAnsi" w:hAnsiTheme="minorHAnsi"/>
              <w:noProof/>
              <w:kern w:val="2"/>
              <w:sz w:val="24"/>
              <w:szCs w:val="24"/>
              <w:lang w:val="en-PK" w:eastAsia="en-PK"/>
              <w14:ligatures w14:val="standardContextual"/>
            </w:rPr>
          </w:pPr>
          <w:hyperlink w:anchor="_Toc215824114" w:history="1">
            <w:r w:rsidRPr="0082789D">
              <w:rPr>
                <w:rStyle w:val="Hyperlink"/>
                <w:noProof/>
              </w:rPr>
              <w:t>Objective Function:</w:t>
            </w:r>
            <w:r>
              <w:rPr>
                <w:noProof/>
                <w:webHidden/>
              </w:rPr>
              <w:tab/>
            </w:r>
            <w:r>
              <w:rPr>
                <w:noProof/>
                <w:webHidden/>
              </w:rPr>
              <w:fldChar w:fldCharType="begin"/>
            </w:r>
            <w:r>
              <w:rPr>
                <w:noProof/>
                <w:webHidden/>
              </w:rPr>
              <w:instrText xml:space="preserve"> PAGEREF _Toc215824114 \h </w:instrText>
            </w:r>
            <w:r>
              <w:rPr>
                <w:noProof/>
                <w:webHidden/>
              </w:rPr>
            </w:r>
            <w:r>
              <w:rPr>
                <w:noProof/>
                <w:webHidden/>
              </w:rPr>
              <w:fldChar w:fldCharType="separate"/>
            </w:r>
            <w:r>
              <w:rPr>
                <w:noProof/>
                <w:webHidden/>
              </w:rPr>
              <w:t>5</w:t>
            </w:r>
            <w:r>
              <w:rPr>
                <w:noProof/>
                <w:webHidden/>
              </w:rPr>
              <w:fldChar w:fldCharType="end"/>
            </w:r>
          </w:hyperlink>
        </w:p>
        <w:p w14:paraId="643ED6D3" w14:textId="53A76080" w:rsidR="001E43AA" w:rsidRDefault="001E43AA">
          <w:pPr>
            <w:pStyle w:val="TOC3"/>
            <w:tabs>
              <w:tab w:val="right" w:leader="dot" w:pos="8630"/>
            </w:tabs>
            <w:rPr>
              <w:rFonts w:asciiTheme="minorHAnsi" w:hAnsiTheme="minorHAnsi"/>
              <w:noProof/>
              <w:kern w:val="2"/>
              <w:sz w:val="24"/>
              <w:szCs w:val="24"/>
              <w:lang w:val="en-PK" w:eastAsia="en-PK"/>
              <w14:ligatures w14:val="standardContextual"/>
            </w:rPr>
          </w:pPr>
          <w:hyperlink w:anchor="_Toc215824115" w:history="1">
            <w:r w:rsidRPr="0082789D">
              <w:rPr>
                <w:rStyle w:val="Hyperlink"/>
                <w:noProof/>
              </w:rPr>
              <w:t>Constraints:</w:t>
            </w:r>
            <w:r>
              <w:rPr>
                <w:noProof/>
                <w:webHidden/>
              </w:rPr>
              <w:tab/>
            </w:r>
            <w:r>
              <w:rPr>
                <w:noProof/>
                <w:webHidden/>
              </w:rPr>
              <w:fldChar w:fldCharType="begin"/>
            </w:r>
            <w:r>
              <w:rPr>
                <w:noProof/>
                <w:webHidden/>
              </w:rPr>
              <w:instrText xml:space="preserve"> PAGEREF _Toc215824115 \h </w:instrText>
            </w:r>
            <w:r>
              <w:rPr>
                <w:noProof/>
                <w:webHidden/>
              </w:rPr>
            </w:r>
            <w:r>
              <w:rPr>
                <w:noProof/>
                <w:webHidden/>
              </w:rPr>
              <w:fldChar w:fldCharType="separate"/>
            </w:r>
            <w:r>
              <w:rPr>
                <w:noProof/>
                <w:webHidden/>
              </w:rPr>
              <w:t>5</w:t>
            </w:r>
            <w:r>
              <w:rPr>
                <w:noProof/>
                <w:webHidden/>
              </w:rPr>
              <w:fldChar w:fldCharType="end"/>
            </w:r>
          </w:hyperlink>
        </w:p>
        <w:p w14:paraId="59C458E2" w14:textId="176DC0D3" w:rsidR="001E43AA" w:rsidRDefault="001E43AA">
          <w:pPr>
            <w:pStyle w:val="TOC3"/>
            <w:tabs>
              <w:tab w:val="right" w:leader="dot" w:pos="8630"/>
            </w:tabs>
            <w:rPr>
              <w:rFonts w:asciiTheme="minorHAnsi" w:hAnsiTheme="minorHAnsi"/>
              <w:noProof/>
              <w:kern w:val="2"/>
              <w:sz w:val="24"/>
              <w:szCs w:val="24"/>
              <w:lang w:val="en-PK" w:eastAsia="en-PK"/>
              <w14:ligatures w14:val="standardContextual"/>
            </w:rPr>
          </w:pPr>
          <w:hyperlink w:anchor="_Toc215824116" w:history="1">
            <w:r w:rsidRPr="0082789D">
              <w:rPr>
                <w:rStyle w:val="Hyperlink"/>
                <w:noProof/>
              </w:rPr>
              <w:t>Non-negativity:</w:t>
            </w:r>
            <w:r>
              <w:rPr>
                <w:noProof/>
                <w:webHidden/>
              </w:rPr>
              <w:tab/>
            </w:r>
            <w:r>
              <w:rPr>
                <w:noProof/>
                <w:webHidden/>
              </w:rPr>
              <w:fldChar w:fldCharType="begin"/>
            </w:r>
            <w:r>
              <w:rPr>
                <w:noProof/>
                <w:webHidden/>
              </w:rPr>
              <w:instrText xml:space="preserve"> PAGEREF _Toc215824116 \h </w:instrText>
            </w:r>
            <w:r>
              <w:rPr>
                <w:noProof/>
                <w:webHidden/>
              </w:rPr>
            </w:r>
            <w:r>
              <w:rPr>
                <w:noProof/>
                <w:webHidden/>
              </w:rPr>
              <w:fldChar w:fldCharType="separate"/>
            </w:r>
            <w:r>
              <w:rPr>
                <w:noProof/>
                <w:webHidden/>
              </w:rPr>
              <w:t>5</w:t>
            </w:r>
            <w:r>
              <w:rPr>
                <w:noProof/>
                <w:webHidden/>
              </w:rPr>
              <w:fldChar w:fldCharType="end"/>
            </w:r>
          </w:hyperlink>
        </w:p>
        <w:p w14:paraId="5C92B615" w14:textId="39F5B127" w:rsidR="001E43AA" w:rsidRDefault="001E43AA">
          <w:pPr>
            <w:pStyle w:val="TOC3"/>
            <w:tabs>
              <w:tab w:val="right" w:leader="dot" w:pos="8630"/>
            </w:tabs>
            <w:rPr>
              <w:rFonts w:asciiTheme="minorHAnsi" w:hAnsiTheme="minorHAnsi"/>
              <w:noProof/>
              <w:kern w:val="2"/>
              <w:sz w:val="24"/>
              <w:szCs w:val="24"/>
              <w:lang w:val="en-PK" w:eastAsia="en-PK"/>
              <w14:ligatures w14:val="standardContextual"/>
            </w:rPr>
          </w:pPr>
          <w:hyperlink w:anchor="_Toc215824117" w:history="1">
            <w:r w:rsidRPr="0082789D">
              <w:rPr>
                <w:rStyle w:val="Hyperlink"/>
                <w:noProof/>
              </w:rPr>
              <w:t>How Data was Generated:</w:t>
            </w:r>
            <w:r>
              <w:rPr>
                <w:noProof/>
                <w:webHidden/>
              </w:rPr>
              <w:tab/>
            </w:r>
            <w:r>
              <w:rPr>
                <w:noProof/>
                <w:webHidden/>
              </w:rPr>
              <w:fldChar w:fldCharType="begin"/>
            </w:r>
            <w:r>
              <w:rPr>
                <w:noProof/>
                <w:webHidden/>
              </w:rPr>
              <w:instrText xml:space="preserve"> PAGEREF _Toc215824117 \h </w:instrText>
            </w:r>
            <w:r>
              <w:rPr>
                <w:noProof/>
                <w:webHidden/>
              </w:rPr>
            </w:r>
            <w:r>
              <w:rPr>
                <w:noProof/>
                <w:webHidden/>
              </w:rPr>
              <w:fldChar w:fldCharType="separate"/>
            </w:r>
            <w:r>
              <w:rPr>
                <w:noProof/>
                <w:webHidden/>
              </w:rPr>
              <w:t>5</w:t>
            </w:r>
            <w:r>
              <w:rPr>
                <w:noProof/>
                <w:webHidden/>
              </w:rPr>
              <w:fldChar w:fldCharType="end"/>
            </w:r>
          </w:hyperlink>
        </w:p>
        <w:p w14:paraId="0360379F" w14:textId="2B34E8C6" w:rsidR="001E43AA" w:rsidRDefault="001E43AA">
          <w:pPr>
            <w:pStyle w:val="TOC3"/>
            <w:tabs>
              <w:tab w:val="right" w:leader="dot" w:pos="8630"/>
            </w:tabs>
            <w:rPr>
              <w:rFonts w:asciiTheme="minorHAnsi" w:hAnsiTheme="minorHAnsi"/>
              <w:noProof/>
              <w:kern w:val="2"/>
              <w:sz w:val="24"/>
              <w:szCs w:val="24"/>
              <w:lang w:val="en-PK" w:eastAsia="en-PK"/>
              <w14:ligatures w14:val="standardContextual"/>
            </w:rPr>
          </w:pPr>
          <w:hyperlink w:anchor="_Toc215824118" w:history="1">
            <w:r w:rsidRPr="0082789D">
              <w:rPr>
                <w:rStyle w:val="Hyperlink"/>
                <w:noProof/>
              </w:rPr>
              <w:t>Solution Method:</w:t>
            </w:r>
            <w:r>
              <w:rPr>
                <w:noProof/>
                <w:webHidden/>
              </w:rPr>
              <w:tab/>
            </w:r>
            <w:r>
              <w:rPr>
                <w:noProof/>
                <w:webHidden/>
              </w:rPr>
              <w:fldChar w:fldCharType="begin"/>
            </w:r>
            <w:r>
              <w:rPr>
                <w:noProof/>
                <w:webHidden/>
              </w:rPr>
              <w:instrText xml:space="preserve"> PAGEREF _Toc215824118 \h </w:instrText>
            </w:r>
            <w:r>
              <w:rPr>
                <w:noProof/>
                <w:webHidden/>
              </w:rPr>
            </w:r>
            <w:r>
              <w:rPr>
                <w:noProof/>
                <w:webHidden/>
              </w:rPr>
              <w:fldChar w:fldCharType="separate"/>
            </w:r>
            <w:r>
              <w:rPr>
                <w:noProof/>
                <w:webHidden/>
              </w:rPr>
              <w:t>6</w:t>
            </w:r>
            <w:r>
              <w:rPr>
                <w:noProof/>
                <w:webHidden/>
              </w:rPr>
              <w:fldChar w:fldCharType="end"/>
            </w:r>
          </w:hyperlink>
        </w:p>
        <w:p w14:paraId="1D428922" w14:textId="5810EB15" w:rsidR="001E43AA" w:rsidRDefault="001E43AA">
          <w:pPr>
            <w:pStyle w:val="TOC2"/>
            <w:tabs>
              <w:tab w:val="right" w:leader="dot" w:pos="8630"/>
            </w:tabs>
            <w:rPr>
              <w:rFonts w:asciiTheme="minorHAnsi" w:hAnsiTheme="minorHAnsi"/>
              <w:noProof/>
              <w:kern w:val="2"/>
              <w:sz w:val="24"/>
              <w:szCs w:val="24"/>
              <w:lang w:val="en-PK" w:eastAsia="en-PK"/>
              <w14:ligatures w14:val="standardContextual"/>
            </w:rPr>
          </w:pPr>
          <w:hyperlink w:anchor="_Toc215824119" w:history="1">
            <w:r w:rsidRPr="0082789D">
              <w:rPr>
                <w:rStyle w:val="Hyperlink"/>
                <w:noProof/>
              </w:rPr>
              <w:t>3.2 Assignment Problem (Hungarian Algorithm)</w:t>
            </w:r>
            <w:r>
              <w:rPr>
                <w:noProof/>
                <w:webHidden/>
              </w:rPr>
              <w:tab/>
            </w:r>
            <w:r>
              <w:rPr>
                <w:noProof/>
                <w:webHidden/>
              </w:rPr>
              <w:fldChar w:fldCharType="begin"/>
            </w:r>
            <w:r>
              <w:rPr>
                <w:noProof/>
                <w:webHidden/>
              </w:rPr>
              <w:instrText xml:space="preserve"> PAGEREF _Toc215824119 \h </w:instrText>
            </w:r>
            <w:r>
              <w:rPr>
                <w:noProof/>
                <w:webHidden/>
              </w:rPr>
            </w:r>
            <w:r>
              <w:rPr>
                <w:noProof/>
                <w:webHidden/>
              </w:rPr>
              <w:fldChar w:fldCharType="separate"/>
            </w:r>
            <w:r>
              <w:rPr>
                <w:noProof/>
                <w:webHidden/>
              </w:rPr>
              <w:t>6</w:t>
            </w:r>
            <w:r>
              <w:rPr>
                <w:noProof/>
                <w:webHidden/>
              </w:rPr>
              <w:fldChar w:fldCharType="end"/>
            </w:r>
          </w:hyperlink>
        </w:p>
        <w:p w14:paraId="1C93A3F0" w14:textId="46C99C30" w:rsidR="001E43AA" w:rsidRDefault="001E43AA">
          <w:pPr>
            <w:pStyle w:val="TOC3"/>
            <w:tabs>
              <w:tab w:val="right" w:leader="dot" w:pos="8630"/>
            </w:tabs>
            <w:rPr>
              <w:rFonts w:asciiTheme="minorHAnsi" w:hAnsiTheme="minorHAnsi"/>
              <w:noProof/>
              <w:kern w:val="2"/>
              <w:sz w:val="24"/>
              <w:szCs w:val="24"/>
              <w:lang w:val="en-PK" w:eastAsia="en-PK"/>
              <w14:ligatures w14:val="standardContextual"/>
            </w:rPr>
          </w:pPr>
          <w:hyperlink w:anchor="_Toc215824120" w:history="1">
            <w:r w:rsidRPr="0082789D">
              <w:rPr>
                <w:rStyle w:val="Hyperlink"/>
                <w:noProof/>
              </w:rPr>
              <w:t>Problem Setup:</w:t>
            </w:r>
            <w:r>
              <w:rPr>
                <w:noProof/>
                <w:webHidden/>
              </w:rPr>
              <w:tab/>
            </w:r>
            <w:r>
              <w:rPr>
                <w:noProof/>
                <w:webHidden/>
              </w:rPr>
              <w:fldChar w:fldCharType="begin"/>
            </w:r>
            <w:r>
              <w:rPr>
                <w:noProof/>
                <w:webHidden/>
              </w:rPr>
              <w:instrText xml:space="preserve"> PAGEREF _Toc215824120 \h </w:instrText>
            </w:r>
            <w:r>
              <w:rPr>
                <w:noProof/>
                <w:webHidden/>
              </w:rPr>
            </w:r>
            <w:r>
              <w:rPr>
                <w:noProof/>
                <w:webHidden/>
              </w:rPr>
              <w:fldChar w:fldCharType="separate"/>
            </w:r>
            <w:r>
              <w:rPr>
                <w:noProof/>
                <w:webHidden/>
              </w:rPr>
              <w:t>6</w:t>
            </w:r>
            <w:r>
              <w:rPr>
                <w:noProof/>
                <w:webHidden/>
              </w:rPr>
              <w:fldChar w:fldCharType="end"/>
            </w:r>
          </w:hyperlink>
        </w:p>
        <w:p w14:paraId="6704E5B5" w14:textId="3DC635F4" w:rsidR="001E43AA" w:rsidRDefault="001E43AA">
          <w:pPr>
            <w:pStyle w:val="TOC3"/>
            <w:tabs>
              <w:tab w:val="right" w:leader="dot" w:pos="8630"/>
            </w:tabs>
            <w:rPr>
              <w:rFonts w:asciiTheme="minorHAnsi" w:hAnsiTheme="minorHAnsi"/>
              <w:noProof/>
              <w:kern w:val="2"/>
              <w:sz w:val="24"/>
              <w:szCs w:val="24"/>
              <w:lang w:val="en-PK" w:eastAsia="en-PK"/>
              <w14:ligatures w14:val="standardContextual"/>
            </w:rPr>
          </w:pPr>
          <w:hyperlink w:anchor="_Toc215824121" w:history="1">
            <w:r w:rsidRPr="0082789D">
              <w:rPr>
                <w:rStyle w:val="Hyperlink"/>
                <w:noProof/>
              </w:rPr>
              <w:t>Workers:</w:t>
            </w:r>
            <w:r>
              <w:rPr>
                <w:noProof/>
                <w:webHidden/>
              </w:rPr>
              <w:tab/>
            </w:r>
            <w:r>
              <w:rPr>
                <w:noProof/>
                <w:webHidden/>
              </w:rPr>
              <w:fldChar w:fldCharType="begin"/>
            </w:r>
            <w:r>
              <w:rPr>
                <w:noProof/>
                <w:webHidden/>
              </w:rPr>
              <w:instrText xml:space="preserve"> PAGEREF _Toc215824121 \h </w:instrText>
            </w:r>
            <w:r>
              <w:rPr>
                <w:noProof/>
                <w:webHidden/>
              </w:rPr>
            </w:r>
            <w:r>
              <w:rPr>
                <w:noProof/>
                <w:webHidden/>
              </w:rPr>
              <w:fldChar w:fldCharType="separate"/>
            </w:r>
            <w:r>
              <w:rPr>
                <w:noProof/>
                <w:webHidden/>
              </w:rPr>
              <w:t>6</w:t>
            </w:r>
            <w:r>
              <w:rPr>
                <w:noProof/>
                <w:webHidden/>
              </w:rPr>
              <w:fldChar w:fldCharType="end"/>
            </w:r>
          </w:hyperlink>
        </w:p>
        <w:p w14:paraId="41ED4172" w14:textId="325E818E" w:rsidR="001E43AA" w:rsidRDefault="001E43AA">
          <w:pPr>
            <w:pStyle w:val="TOC3"/>
            <w:tabs>
              <w:tab w:val="right" w:leader="dot" w:pos="8630"/>
            </w:tabs>
            <w:rPr>
              <w:rFonts w:asciiTheme="minorHAnsi" w:hAnsiTheme="minorHAnsi"/>
              <w:noProof/>
              <w:kern w:val="2"/>
              <w:sz w:val="24"/>
              <w:szCs w:val="24"/>
              <w:lang w:val="en-PK" w:eastAsia="en-PK"/>
              <w14:ligatures w14:val="standardContextual"/>
            </w:rPr>
          </w:pPr>
          <w:hyperlink w:anchor="_Toc215824122" w:history="1">
            <w:r w:rsidRPr="0082789D">
              <w:rPr>
                <w:rStyle w:val="Hyperlink"/>
                <w:noProof/>
              </w:rPr>
              <w:t>Tasks:</w:t>
            </w:r>
            <w:r>
              <w:rPr>
                <w:noProof/>
                <w:webHidden/>
              </w:rPr>
              <w:tab/>
            </w:r>
            <w:r>
              <w:rPr>
                <w:noProof/>
                <w:webHidden/>
              </w:rPr>
              <w:fldChar w:fldCharType="begin"/>
            </w:r>
            <w:r>
              <w:rPr>
                <w:noProof/>
                <w:webHidden/>
              </w:rPr>
              <w:instrText xml:space="preserve"> PAGEREF _Toc215824122 \h </w:instrText>
            </w:r>
            <w:r>
              <w:rPr>
                <w:noProof/>
                <w:webHidden/>
              </w:rPr>
            </w:r>
            <w:r>
              <w:rPr>
                <w:noProof/>
                <w:webHidden/>
              </w:rPr>
              <w:fldChar w:fldCharType="separate"/>
            </w:r>
            <w:r>
              <w:rPr>
                <w:noProof/>
                <w:webHidden/>
              </w:rPr>
              <w:t>6</w:t>
            </w:r>
            <w:r>
              <w:rPr>
                <w:noProof/>
                <w:webHidden/>
              </w:rPr>
              <w:fldChar w:fldCharType="end"/>
            </w:r>
          </w:hyperlink>
        </w:p>
        <w:p w14:paraId="45F49372" w14:textId="16CB396E" w:rsidR="001E43AA" w:rsidRDefault="001E43AA">
          <w:pPr>
            <w:pStyle w:val="TOC3"/>
            <w:tabs>
              <w:tab w:val="right" w:leader="dot" w:pos="8630"/>
            </w:tabs>
            <w:rPr>
              <w:rFonts w:asciiTheme="minorHAnsi" w:hAnsiTheme="minorHAnsi"/>
              <w:noProof/>
              <w:kern w:val="2"/>
              <w:sz w:val="24"/>
              <w:szCs w:val="24"/>
              <w:lang w:val="en-PK" w:eastAsia="en-PK"/>
              <w14:ligatures w14:val="standardContextual"/>
            </w:rPr>
          </w:pPr>
          <w:hyperlink w:anchor="_Toc215824123" w:history="1">
            <w:r w:rsidRPr="0082789D">
              <w:rPr>
                <w:rStyle w:val="Hyperlink"/>
                <w:noProof/>
              </w:rPr>
              <w:t>Efficiency Matrix:</w:t>
            </w:r>
            <w:r>
              <w:rPr>
                <w:noProof/>
                <w:webHidden/>
              </w:rPr>
              <w:tab/>
            </w:r>
            <w:r>
              <w:rPr>
                <w:noProof/>
                <w:webHidden/>
              </w:rPr>
              <w:fldChar w:fldCharType="begin"/>
            </w:r>
            <w:r>
              <w:rPr>
                <w:noProof/>
                <w:webHidden/>
              </w:rPr>
              <w:instrText xml:space="preserve"> PAGEREF _Toc215824123 \h </w:instrText>
            </w:r>
            <w:r>
              <w:rPr>
                <w:noProof/>
                <w:webHidden/>
              </w:rPr>
            </w:r>
            <w:r>
              <w:rPr>
                <w:noProof/>
                <w:webHidden/>
              </w:rPr>
              <w:fldChar w:fldCharType="separate"/>
            </w:r>
            <w:r>
              <w:rPr>
                <w:noProof/>
                <w:webHidden/>
              </w:rPr>
              <w:t>6</w:t>
            </w:r>
            <w:r>
              <w:rPr>
                <w:noProof/>
                <w:webHidden/>
              </w:rPr>
              <w:fldChar w:fldCharType="end"/>
            </w:r>
          </w:hyperlink>
        </w:p>
        <w:p w14:paraId="52C95EDE" w14:textId="3FD4E8AB" w:rsidR="001E43AA" w:rsidRDefault="001E43AA">
          <w:pPr>
            <w:pStyle w:val="TOC3"/>
            <w:tabs>
              <w:tab w:val="right" w:leader="dot" w:pos="8630"/>
            </w:tabs>
            <w:rPr>
              <w:rFonts w:asciiTheme="minorHAnsi" w:hAnsiTheme="minorHAnsi"/>
              <w:noProof/>
              <w:kern w:val="2"/>
              <w:sz w:val="24"/>
              <w:szCs w:val="24"/>
              <w:lang w:val="en-PK" w:eastAsia="en-PK"/>
              <w14:ligatures w14:val="standardContextual"/>
            </w:rPr>
          </w:pPr>
          <w:hyperlink w:anchor="_Toc215824124" w:history="1">
            <w:r w:rsidRPr="0082789D">
              <w:rPr>
                <w:rStyle w:val="Hyperlink"/>
                <w:noProof/>
              </w:rPr>
              <w:t>Objective:</w:t>
            </w:r>
            <w:r>
              <w:rPr>
                <w:noProof/>
                <w:webHidden/>
              </w:rPr>
              <w:tab/>
            </w:r>
            <w:r>
              <w:rPr>
                <w:noProof/>
                <w:webHidden/>
              </w:rPr>
              <w:fldChar w:fldCharType="begin"/>
            </w:r>
            <w:r>
              <w:rPr>
                <w:noProof/>
                <w:webHidden/>
              </w:rPr>
              <w:instrText xml:space="preserve"> PAGEREF _Toc215824124 \h </w:instrText>
            </w:r>
            <w:r>
              <w:rPr>
                <w:noProof/>
                <w:webHidden/>
              </w:rPr>
            </w:r>
            <w:r>
              <w:rPr>
                <w:noProof/>
                <w:webHidden/>
              </w:rPr>
              <w:fldChar w:fldCharType="separate"/>
            </w:r>
            <w:r>
              <w:rPr>
                <w:noProof/>
                <w:webHidden/>
              </w:rPr>
              <w:t>6</w:t>
            </w:r>
            <w:r>
              <w:rPr>
                <w:noProof/>
                <w:webHidden/>
              </w:rPr>
              <w:fldChar w:fldCharType="end"/>
            </w:r>
          </w:hyperlink>
        </w:p>
        <w:p w14:paraId="12495E6A" w14:textId="1514FAB6" w:rsidR="001E43AA" w:rsidRDefault="001E43AA">
          <w:pPr>
            <w:pStyle w:val="TOC3"/>
            <w:tabs>
              <w:tab w:val="right" w:leader="dot" w:pos="8630"/>
            </w:tabs>
            <w:rPr>
              <w:rFonts w:asciiTheme="minorHAnsi" w:hAnsiTheme="minorHAnsi"/>
              <w:noProof/>
              <w:kern w:val="2"/>
              <w:sz w:val="24"/>
              <w:szCs w:val="24"/>
              <w:lang w:val="en-PK" w:eastAsia="en-PK"/>
              <w14:ligatures w14:val="standardContextual"/>
            </w:rPr>
          </w:pPr>
          <w:hyperlink w:anchor="_Toc215824125" w:history="1">
            <w:r w:rsidRPr="0082789D">
              <w:rPr>
                <w:rStyle w:val="Hyperlink"/>
                <w:noProof/>
              </w:rPr>
              <w:t>Constraint:</w:t>
            </w:r>
            <w:r>
              <w:rPr>
                <w:noProof/>
                <w:webHidden/>
              </w:rPr>
              <w:tab/>
            </w:r>
            <w:r>
              <w:rPr>
                <w:noProof/>
                <w:webHidden/>
              </w:rPr>
              <w:fldChar w:fldCharType="begin"/>
            </w:r>
            <w:r>
              <w:rPr>
                <w:noProof/>
                <w:webHidden/>
              </w:rPr>
              <w:instrText xml:space="preserve"> PAGEREF _Toc215824125 \h </w:instrText>
            </w:r>
            <w:r>
              <w:rPr>
                <w:noProof/>
                <w:webHidden/>
              </w:rPr>
            </w:r>
            <w:r>
              <w:rPr>
                <w:noProof/>
                <w:webHidden/>
              </w:rPr>
              <w:fldChar w:fldCharType="separate"/>
            </w:r>
            <w:r>
              <w:rPr>
                <w:noProof/>
                <w:webHidden/>
              </w:rPr>
              <w:t>6</w:t>
            </w:r>
            <w:r>
              <w:rPr>
                <w:noProof/>
                <w:webHidden/>
              </w:rPr>
              <w:fldChar w:fldCharType="end"/>
            </w:r>
          </w:hyperlink>
        </w:p>
        <w:p w14:paraId="23B7D456" w14:textId="7B133092" w:rsidR="001E43AA" w:rsidRDefault="001E43AA">
          <w:pPr>
            <w:pStyle w:val="TOC3"/>
            <w:tabs>
              <w:tab w:val="right" w:leader="dot" w:pos="8630"/>
            </w:tabs>
            <w:rPr>
              <w:rFonts w:asciiTheme="minorHAnsi" w:hAnsiTheme="minorHAnsi"/>
              <w:noProof/>
              <w:kern w:val="2"/>
              <w:sz w:val="24"/>
              <w:szCs w:val="24"/>
              <w:lang w:val="en-PK" w:eastAsia="en-PK"/>
              <w14:ligatures w14:val="standardContextual"/>
            </w:rPr>
          </w:pPr>
          <w:hyperlink w:anchor="_Toc215824126" w:history="1">
            <w:r w:rsidRPr="0082789D">
              <w:rPr>
                <w:rStyle w:val="Hyperlink"/>
                <w:noProof/>
              </w:rPr>
              <w:t>Solution Method:</w:t>
            </w:r>
            <w:r>
              <w:rPr>
                <w:noProof/>
                <w:webHidden/>
              </w:rPr>
              <w:tab/>
            </w:r>
            <w:r>
              <w:rPr>
                <w:noProof/>
                <w:webHidden/>
              </w:rPr>
              <w:fldChar w:fldCharType="begin"/>
            </w:r>
            <w:r>
              <w:rPr>
                <w:noProof/>
                <w:webHidden/>
              </w:rPr>
              <w:instrText xml:space="preserve"> PAGEREF _Toc215824126 \h </w:instrText>
            </w:r>
            <w:r>
              <w:rPr>
                <w:noProof/>
                <w:webHidden/>
              </w:rPr>
            </w:r>
            <w:r>
              <w:rPr>
                <w:noProof/>
                <w:webHidden/>
              </w:rPr>
              <w:fldChar w:fldCharType="separate"/>
            </w:r>
            <w:r>
              <w:rPr>
                <w:noProof/>
                <w:webHidden/>
              </w:rPr>
              <w:t>6</w:t>
            </w:r>
            <w:r>
              <w:rPr>
                <w:noProof/>
                <w:webHidden/>
              </w:rPr>
              <w:fldChar w:fldCharType="end"/>
            </w:r>
          </w:hyperlink>
        </w:p>
        <w:p w14:paraId="5E59BA30" w14:textId="42913349" w:rsidR="001E43AA" w:rsidRDefault="001E43AA">
          <w:pPr>
            <w:pStyle w:val="TOC3"/>
            <w:tabs>
              <w:tab w:val="right" w:leader="dot" w:pos="8630"/>
            </w:tabs>
            <w:rPr>
              <w:rFonts w:asciiTheme="minorHAnsi" w:hAnsiTheme="minorHAnsi"/>
              <w:noProof/>
              <w:kern w:val="2"/>
              <w:sz w:val="24"/>
              <w:szCs w:val="24"/>
              <w:lang w:val="en-PK" w:eastAsia="en-PK"/>
              <w14:ligatures w14:val="standardContextual"/>
            </w:rPr>
          </w:pPr>
          <w:hyperlink w:anchor="_Toc215824127" w:history="1">
            <w:r w:rsidRPr="0082789D">
              <w:rPr>
                <w:rStyle w:val="Hyperlink"/>
                <w:noProof/>
              </w:rPr>
              <w:t>3.3 Transportation Problem (VAM + MODI Method)</w:t>
            </w:r>
            <w:r>
              <w:rPr>
                <w:noProof/>
                <w:webHidden/>
              </w:rPr>
              <w:tab/>
            </w:r>
            <w:r>
              <w:rPr>
                <w:noProof/>
                <w:webHidden/>
              </w:rPr>
              <w:fldChar w:fldCharType="begin"/>
            </w:r>
            <w:r>
              <w:rPr>
                <w:noProof/>
                <w:webHidden/>
              </w:rPr>
              <w:instrText xml:space="preserve"> PAGEREF _Toc215824127 \h </w:instrText>
            </w:r>
            <w:r>
              <w:rPr>
                <w:noProof/>
                <w:webHidden/>
              </w:rPr>
            </w:r>
            <w:r>
              <w:rPr>
                <w:noProof/>
                <w:webHidden/>
              </w:rPr>
              <w:fldChar w:fldCharType="separate"/>
            </w:r>
            <w:r>
              <w:rPr>
                <w:noProof/>
                <w:webHidden/>
              </w:rPr>
              <w:t>7</w:t>
            </w:r>
            <w:r>
              <w:rPr>
                <w:noProof/>
                <w:webHidden/>
              </w:rPr>
              <w:fldChar w:fldCharType="end"/>
            </w:r>
          </w:hyperlink>
        </w:p>
        <w:p w14:paraId="3348A033" w14:textId="7DDBEE2B" w:rsidR="001E43AA" w:rsidRDefault="001E43AA">
          <w:pPr>
            <w:pStyle w:val="TOC3"/>
            <w:tabs>
              <w:tab w:val="right" w:leader="dot" w:pos="8630"/>
            </w:tabs>
            <w:rPr>
              <w:rFonts w:asciiTheme="minorHAnsi" w:hAnsiTheme="minorHAnsi"/>
              <w:noProof/>
              <w:kern w:val="2"/>
              <w:sz w:val="24"/>
              <w:szCs w:val="24"/>
              <w:lang w:val="en-PK" w:eastAsia="en-PK"/>
              <w14:ligatures w14:val="standardContextual"/>
            </w:rPr>
          </w:pPr>
          <w:hyperlink w:anchor="_Toc215824128" w:history="1">
            <w:r w:rsidRPr="0082789D">
              <w:rPr>
                <w:rStyle w:val="Hyperlink"/>
                <w:noProof/>
              </w:rPr>
              <w:t>Problem Setup:</w:t>
            </w:r>
            <w:r>
              <w:rPr>
                <w:noProof/>
                <w:webHidden/>
              </w:rPr>
              <w:tab/>
            </w:r>
            <w:r>
              <w:rPr>
                <w:noProof/>
                <w:webHidden/>
              </w:rPr>
              <w:fldChar w:fldCharType="begin"/>
            </w:r>
            <w:r>
              <w:rPr>
                <w:noProof/>
                <w:webHidden/>
              </w:rPr>
              <w:instrText xml:space="preserve"> PAGEREF _Toc215824128 \h </w:instrText>
            </w:r>
            <w:r>
              <w:rPr>
                <w:noProof/>
                <w:webHidden/>
              </w:rPr>
            </w:r>
            <w:r>
              <w:rPr>
                <w:noProof/>
                <w:webHidden/>
              </w:rPr>
              <w:fldChar w:fldCharType="separate"/>
            </w:r>
            <w:r>
              <w:rPr>
                <w:noProof/>
                <w:webHidden/>
              </w:rPr>
              <w:t>7</w:t>
            </w:r>
            <w:r>
              <w:rPr>
                <w:noProof/>
                <w:webHidden/>
              </w:rPr>
              <w:fldChar w:fldCharType="end"/>
            </w:r>
          </w:hyperlink>
        </w:p>
        <w:p w14:paraId="0436996D" w14:textId="169CF905" w:rsidR="001E43AA" w:rsidRDefault="001E43AA">
          <w:pPr>
            <w:pStyle w:val="TOC3"/>
            <w:tabs>
              <w:tab w:val="right" w:leader="dot" w:pos="8630"/>
            </w:tabs>
            <w:rPr>
              <w:rFonts w:asciiTheme="minorHAnsi" w:hAnsiTheme="minorHAnsi"/>
              <w:noProof/>
              <w:kern w:val="2"/>
              <w:sz w:val="24"/>
              <w:szCs w:val="24"/>
              <w:lang w:val="en-PK" w:eastAsia="en-PK"/>
              <w14:ligatures w14:val="standardContextual"/>
            </w:rPr>
          </w:pPr>
          <w:hyperlink w:anchor="_Toc215824129" w:history="1">
            <w:r w:rsidRPr="0082789D">
              <w:rPr>
                <w:rStyle w:val="Hyperlink"/>
                <w:noProof/>
              </w:rPr>
              <w:t>Sources (Plants) with Supply (tons/month):</w:t>
            </w:r>
            <w:r>
              <w:rPr>
                <w:noProof/>
                <w:webHidden/>
              </w:rPr>
              <w:tab/>
            </w:r>
            <w:r>
              <w:rPr>
                <w:noProof/>
                <w:webHidden/>
              </w:rPr>
              <w:fldChar w:fldCharType="begin"/>
            </w:r>
            <w:r>
              <w:rPr>
                <w:noProof/>
                <w:webHidden/>
              </w:rPr>
              <w:instrText xml:space="preserve"> PAGEREF _Toc215824129 \h </w:instrText>
            </w:r>
            <w:r>
              <w:rPr>
                <w:noProof/>
                <w:webHidden/>
              </w:rPr>
            </w:r>
            <w:r>
              <w:rPr>
                <w:noProof/>
                <w:webHidden/>
              </w:rPr>
              <w:fldChar w:fldCharType="separate"/>
            </w:r>
            <w:r>
              <w:rPr>
                <w:noProof/>
                <w:webHidden/>
              </w:rPr>
              <w:t>7</w:t>
            </w:r>
            <w:r>
              <w:rPr>
                <w:noProof/>
                <w:webHidden/>
              </w:rPr>
              <w:fldChar w:fldCharType="end"/>
            </w:r>
          </w:hyperlink>
        </w:p>
        <w:p w14:paraId="3DA8965B" w14:textId="5BED4239" w:rsidR="001E43AA" w:rsidRDefault="001E43AA">
          <w:pPr>
            <w:pStyle w:val="TOC3"/>
            <w:tabs>
              <w:tab w:val="right" w:leader="dot" w:pos="8630"/>
            </w:tabs>
            <w:rPr>
              <w:rFonts w:asciiTheme="minorHAnsi" w:hAnsiTheme="minorHAnsi"/>
              <w:noProof/>
              <w:kern w:val="2"/>
              <w:sz w:val="24"/>
              <w:szCs w:val="24"/>
              <w:lang w:val="en-PK" w:eastAsia="en-PK"/>
              <w14:ligatures w14:val="standardContextual"/>
            </w:rPr>
          </w:pPr>
          <w:hyperlink w:anchor="_Toc215824130" w:history="1">
            <w:r w:rsidRPr="0082789D">
              <w:rPr>
                <w:rStyle w:val="Hyperlink"/>
                <w:noProof/>
              </w:rPr>
              <w:t>Destinations (Sites) with Demand (tons/month):</w:t>
            </w:r>
            <w:r>
              <w:rPr>
                <w:noProof/>
                <w:webHidden/>
              </w:rPr>
              <w:tab/>
            </w:r>
            <w:r>
              <w:rPr>
                <w:noProof/>
                <w:webHidden/>
              </w:rPr>
              <w:fldChar w:fldCharType="begin"/>
            </w:r>
            <w:r>
              <w:rPr>
                <w:noProof/>
                <w:webHidden/>
              </w:rPr>
              <w:instrText xml:space="preserve"> PAGEREF _Toc215824130 \h </w:instrText>
            </w:r>
            <w:r>
              <w:rPr>
                <w:noProof/>
                <w:webHidden/>
              </w:rPr>
            </w:r>
            <w:r>
              <w:rPr>
                <w:noProof/>
                <w:webHidden/>
              </w:rPr>
              <w:fldChar w:fldCharType="separate"/>
            </w:r>
            <w:r>
              <w:rPr>
                <w:noProof/>
                <w:webHidden/>
              </w:rPr>
              <w:t>7</w:t>
            </w:r>
            <w:r>
              <w:rPr>
                <w:noProof/>
                <w:webHidden/>
              </w:rPr>
              <w:fldChar w:fldCharType="end"/>
            </w:r>
          </w:hyperlink>
        </w:p>
        <w:p w14:paraId="079CFDE6" w14:textId="385C7D82" w:rsidR="001E43AA" w:rsidRDefault="001E43AA">
          <w:pPr>
            <w:pStyle w:val="TOC3"/>
            <w:tabs>
              <w:tab w:val="right" w:leader="dot" w:pos="8630"/>
            </w:tabs>
            <w:rPr>
              <w:rFonts w:asciiTheme="minorHAnsi" w:hAnsiTheme="minorHAnsi"/>
              <w:noProof/>
              <w:kern w:val="2"/>
              <w:sz w:val="24"/>
              <w:szCs w:val="24"/>
              <w:lang w:val="en-PK" w:eastAsia="en-PK"/>
              <w14:ligatures w14:val="standardContextual"/>
            </w:rPr>
          </w:pPr>
          <w:hyperlink w:anchor="_Toc215824131" w:history="1">
            <w:r w:rsidRPr="0082789D">
              <w:rPr>
                <w:rStyle w:val="Hyperlink"/>
                <w:noProof/>
              </w:rPr>
              <w:t>Cost Matrix (Rs. per ton):</w:t>
            </w:r>
            <w:r>
              <w:rPr>
                <w:noProof/>
                <w:webHidden/>
              </w:rPr>
              <w:tab/>
            </w:r>
            <w:r>
              <w:rPr>
                <w:noProof/>
                <w:webHidden/>
              </w:rPr>
              <w:fldChar w:fldCharType="begin"/>
            </w:r>
            <w:r>
              <w:rPr>
                <w:noProof/>
                <w:webHidden/>
              </w:rPr>
              <w:instrText xml:space="preserve"> PAGEREF _Toc215824131 \h </w:instrText>
            </w:r>
            <w:r>
              <w:rPr>
                <w:noProof/>
                <w:webHidden/>
              </w:rPr>
            </w:r>
            <w:r>
              <w:rPr>
                <w:noProof/>
                <w:webHidden/>
              </w:rPr>
              <w:fldChar w:fldCharType="separate"/>
            </w:r>
            <w:r>
              <w:rPr>
                <w:noProof/>
                <w:webHidden/>
              </w:rPr>
              <w:t>7</w:t>
            </w:r>
            <w:r>
              <w:rPr>
                <w:noProof/>
                <w:webHidden/>
              </w:rPr>
              <w:fldChar w:fldCharType="end"/>
            </w:r>
          </w:hyperlink>
        </w:p>
        <w:p w14:paraId="2CC5160E" w14:textId="0E02E779" w:rsidR="001E43AA" w:rsidRDefault="001E43AA">
          <w:pPr>
            <w:pStyle w:val="TOC3"/>
            <w:tabs>
              <w:tab w:val="right" w:leader="dot" w:pos="8630"/>
            </w:tabs>
            <w:rPr>
              <w:rFonts w:asciiTheme="minorHAnsi" w:hAnsiTheme="minorHAnsi"/>
              <w:noProof/>
              <w:kern w:val="2"/>
              <w:sz w:val="24"/>
              <w:szCs w:val="24"/>
              <w:lang w:val="en-PK" w:eastAsia="en-PK"/>
              <w14:ligatures w14:val="standardContextual"/>
            </w:rPr>
          </w:pPr>
          <w:hyperlink w:anchor="_Toc215824132" w:history="1">
            <w:r w:rsidRPr="0082789D">
              <w:rPr>
                <w:rStyle w:val="Hyperlink"/>
                <w:noProof/>
              </w:rPr>
              <w:t>Objective:</w:t>
            </w:r>
            <w:r>
              <w:rPr>
                <w:noProof/>
                <w:webHidden/>
              </w:rPr>
              <w:tab/>
            </w:r>
            <w:r>
              <w:rPr>
                <w:noProof/>
                <w:webHidden/>
              </w:rPr>
              <w:fldChar w:fldCharType="begin"/>
            </w:r>
            <w:r>
              <w:rPr>
                <w:noProof/>
                <w:webHidden/>
              </w:rPr>
              <w:instrText xml:space="preserve"> PAGEREF _Toc215824132 \h </w:instrText>
            </w:r>
            <w:r>
              <w:rPr>
                <w:noProof/>
                <w:webHidden/>
              </w:rPr>
            </w:r>
            <w:r>
              <w:rPr>
                <w:noProof/>
                <w:webHidden/>
              </w:rPr>
              <w:fldChar w:fldCharType="separate"/>
            </w:r>
            <w:r>
              <w:rPr>
                <w:noProof/>
                <w:webHidden/>
              </w:rPr>
              <w:t>8</w:t>
            </w:r>
            <w:r>
              <w:rPr>
                <w:noProof/>
                <w:webHidden/>
              </w:rPr>
              <w:fldChar w:fldCharType="end"/>
            </w:r>
          </w:hyperlink>
        </w:p>
        <w:p w14:paraId="1FEBE517" w14:textId="06BB7442" w:rsidR="001E43AA" w:rsidRDefault="001E43AA">
          <w:pPr>
            <w:pStyle w:val="TOC3"/>
            <w:tabs>
              <w:tab w:val="right" w:leader="dot" w:pos="8630"/>
            </w:tabs>
            <w:rPr>
              <w:rFonts w:asciiTheme="minorHAnsi" w:hAnsiTheme="minorHAnsi"/>
              <w:noProof/>
              <w:kern w:val="2"/>
              <w:sz w:val="24"/>
              <w:szCs w:val="24"/>
              <w:lang w:val="en-PK" w:eastAsia="en-PK"/>
              <w14:ligatures w14:val="standardContextual"/>
            </w:rPr>
          </w:pPr>
          <w:hyperlink w:anchor="_Toc215824133" w:history="1">
            <w:r w:rsidRPr="0082789D">
              <w:rPr>
                <w:rStyle w:val="Hyperlink"/>
                <w:noProof/>
              </w:rPr>
              <w:t>Constraints:</w:t>
            </w:r>
            <w:r>
              <w:rPr>
                <w:noProof/>
                <w:webHidden/>
              </w:rPr>
              <w:tab/>
            </w:r>
            <w:r>
              <w:rPr>
                <w:noProof/>
                <w:webHidden/>
              </w:rPr>
              <w:fldChar w:fldCharType="begin"/>
            </w:r>
            <w:r>
              <w:rPr>
                <w:noProof/>
                <w:webHidden/>
              </w:rPr>
              <w:instrText xml:space="preserve"> PAGEREF _Toc215824133 \h </w:instrText>
            </w:r>
            <w:r>
              <w:rPr>
                <w:noProof/>
                <w:webHidden/>
              </w:rPr>
            </w:r>
            <w:r>
              <w:rPr>
                <w:noProof/>
                <w:webHidden/>
              </w:rPr>
              <w:fldChar w:fldCharType="separate"/>
            </w:r>
            <w:r>
              <w:rPr>
                <w:noProof/>
                <w:webHidden/>
              </w:rPr>
              <w:t>8</w:t>
            </w:r>
            <w:r>
              <w:rPr>
                <w:noProof/>
                <w:webHidden/>
              </w:rPr>
              <w:fldChar w:fldCharType="end"/>
            </w:r>
          </w:hyperlink>
        </w:p>
        <w:p w14:paraId="37C05A34" w14:textId="07BA155E" w:rsidR="001E43AA" w:rsidRDefault="001E43AA">
          <w:pPr>
            <w:pStyle w:val="TOC3"/>
            <w:tabs>
              <w:tab w:val="right" w:leader="dot" w:pos="8630"/>
            </w:tabs>
            <w:rPr>
              <w:rFonts w:asciiTheme="minorHAnsi" w:hAnsiTheme="minorHAnsi"/>
              <w:noProof/>
              <w:kern w:val="2"/>
              <w:sz w:val="24"/>
              <w:szCs w:val="24"/>
              <w:lang w:val="en-PK" w:eastAsia="en-PK"/>
              <w14:ligatures w14:val="standardContextual"/>
            </w:rPr>
          </w:pPr>
          <w:hyperlink w:anchor="_Toc215824134" w:history="1">
            <w:r w:rsidRPr="0082789D">
              <w:rPr>
                <w:rStyle w:val="Hyperlink"/>
                <w:noProof/>
              </w:rPr>
              <w:t>Solution Method:</w:t>
            </w:r>
            <w:r>
              <w:rPr>
                <w:noProof/>
                <w:webHidden/>
              </w:rPr>
              <w:tab/>
            </w:r>
            <w:r>
              <w:rPr>
                <w:noProof/>
                <w:webHidden/>
              </w:rPr>
              <w:fldChar w:fldCharType="begin"/>
            </w:r>
            <w:r>
              <w:rPr>
                <w:noProof/>
                <w:webHidden/>
              </w:rPr>
              <w:instrText xml:space="preserve"> PAGEREF _Toc215824134 \h </w:instrText>
            </w:r>
            <w:r>
              <w:rPr>
                <w:noProof/>
                <w:webHidden/>
              </w:rPr>
            </w:r>
            <w:r>
              <w:rPr>
                <w:noProof/>
                <w:webHidden/>
              </w:rPr>
              <w:fldChar w:fldCharType="separate"/>
            </w:r>
            <w:r>
              <w:rPr>
                <w:noProof/>
                <w:webHidden/>
              </w:rPr>
              <w:t>8</w:t>
            </w:r>
            <w:r>
              <w:rPr>
                <w:noProof/>
                <w:webHidden/>
              </w:rPr>
              <w:fldChar w:fldCharType="end"/>
            </w:r>
          </w:hyperlink>
        </w:p>
        <w:p w14:paraId="6951553B" w14:textId="0A4319F5" w:rsidR="001E43AA" w:rsidRDefault="001E43AA">
          <w:pPr>
            <w:pStyle w:val="TOC1"/>
            <w:tabs>
              <w:tab w:val="right" w:leader="dot" w:pos="8630"/>
            </w:tabs>
            <w:rPr>
              <w:rFonts w:asciiTheme="minorHAnsi" w:hAnsiTheme="minorHAnsi"/>
              <w:noProof/>
              <w:kern w:val="2"/>
              <w:sz w:val="24"/>
              <w:szCs w:val="24"/>
              <w:lang w:val="en-PK" w:eastAsia="en-PK"/>
              <w14:ligatures w14:val="standardContextual"/>
            </w:rPr>
          </w:pPr>
          <w:hyperlink w:anchor="_Toc215824135" w:history="1">
            <w:r w:rsidRPr="0082789D">
              <w:rPr>
                <w:rStyle w:val="Hyperlink"/>
                <w:noProof/>
              </w:rPr>
              <w:t>4. Results</w:t>
            </w:r>
            <w:r>
              <w:rPr>
                <w:noProof/>
                <w:webHidden/>
              </w:rPr>
              <w:tab/>
            </w:r>
            <w:r>
              <w:rPr>
                <w:noProof/>
                <w:webHidden/>
              </w:rPr>
              <w:fldChar w:fldCharType="begin"/>
            </w:r>
            <w:r>
              <w:rPr>
                <w:noProof/>
                <w:webHidden/>
              </w:rPr>
              <w:instrText xml:space="preserve"> PAGEREF _Toc215824135 \h </w:instrText>
            </w:r>
            <w:r>
              <w:rPr>
                <w:noProof/>
                <w:webHidden/>
              </w:rPr>
            </w:r>
            <w:r>
              <w:rPr>
                <w:noProof/>
                <w:webHidden/>
              </w:rPr>
              <w:fldChar w:fldCharType="separate"/>
            </w:r>
            <w:r>
              <w:rPr>
                <w:noProof/>
                <w:webHidden/>
              </w:rPr>
              <w:t>8</w:t>
            </w:r>
            <w:r>
              <w:rPr>
                <w:noProof/>
                <w:webHidden/>
              </w:rPr>
              <w:fldChar w:fldCharType="end"/>
            </w:r>
          </w:hyperlink>
        </w:p>
        <w:p w14:paraId="703F9830" w14:textId="1170DDAB" w:rsidR="001E43AA" w:rsidRDefault="001E43AA">
          <w:pPr>
            <w:pStyle w:val="TOC2"/>
            <w:tabs>
              <w:tab w:val="right" w:leader="dot" w:pos="8630"/>
            </w:tabs>
            <w:rPr>
              <w:rFonts w:asciiTheme="minorHAnsi" w:hAnsiTheme="minorHAnsi"/>
              <w:noProof/>
              <w:kern w:val="2"/>
              <w:sz w:val="24"/>
              <w:szCs w:val="24"/>
              <w:lang w:val="en-PK" w:eastAsia="en-PK"/>
              <w14:ligatures w14:val="standardContextual"/>
            </w:rPr>
          </w:pPr>
          <w:hyperlink w:anchor="_Toc215824136" w:history="1">
            <w:r w:rsidRPr="0082789D">
              <w:rPr>
                <w:rStyle w:val="Hyperlink"/>
                <w:noProof/>
              </w:rPr>
              <w:t>4.1 Linear Programming Results</w:t>
            </w:r>
            <w:r>
              <w:rPr>
                <w:noProof/>
                <w:webHidden/>
              </w:rPr>
              <w:tab/>
            </w:r>
            <w:r>
              <w:rPr>
                <w:noProof/>
                <w:webHidden/>
              </w:rPr>
              <w:fldChar w:fldCharType="begin"/>
            </w:r>
            <w:r>
              <w:rPr>
                <w:noProof/>
                <w:webHidden/>
              </w:rPr>
              <w:instrText xml:space="preserve"> PAGEREF _Toc215824136 \h </w:instrText>
            </w:r>
            <w:r>
              <w:rPr>
                <w:noProof/>
                <w:webHidden/>
              </w:rPr>
            </w:r>
            <w:r>
              <w:rPr>
                <w:noProof/>
                <w:webHidden/>
              </w:rPr>
              <w:fldChar w:fldCharType="separate"/>
            </w:r>
            <w:r>
              <w:rPr>
                <w:noProof/>
                <w:webHidden/>
              </w:rPr>
              <w:t>8</w:t>
            </w:r>
            <w:r>
              <w:rPr>
                <w:noProof/>
                <w:webHidden/>
              </w:rPr>
              <w:fldChar w:fldCharType="end"/>
            </w:r>
          </w:hyperlink>
        </w:p>
        <w:p w14:paraId="52BE6EE2" w14:textId="11A999ED" w:rsidR="001E43AA" w:rsidRDefault="001E43AA">
          <w:pPr>
            <w:pStyle w:val="TOC3"/>
            <w:tabs>
              <w:tab w:val="right" w:leader="dot" w:pos="8630"/>
            </w:tabs>
            <w:rPr>
              <w:rFonts w:asciiTheme="minorHAnsi" w:hAnsiTheme="minorHAnsi"/>
              <w:noProof/>
              <w:kern w:val="2"/>
              <w:sz w:val="24"/>
              <w:szCs w:val="24"/>
              <w:lang w:val="en-PK" w:eastAsia="en-PK"/>
              <w14:ligatures w14:val="standardContextual"/>
            </w:rPr>
          </w:pPr>
          <w:hyperlink w:anchor="_Toc215824137" w:history="1">
            <w:r w:rsidRPr="0082789D">
              <w:rPr>
                <w:rStyle w:val="Hyperlink"/>
                <w:noProof/>
              </w:rPr>
              <w:t>Dashboard Screen:</w:t>
            </w:r>
            <w:r>
              <w:rPr>
                <w:noProof/>
                <w:webHidden/>
              </w:rPr>
              <w:tab/>
            </w:r>
            <w:r>
              <w:rPr>
                <w:noProof/>
                <w:webHidden/>
              </w:rPr>
              <w:fldChar w:fldCharType="begin"/>
            </w:r>
            <w:r>
              <w:rPr>
                <w:noProof/>
                <w:webHidden/>
              </w:rPr>
              <w:instrText xml:space="preserve"> PAGEREF _Toc215824137 \h </w:instrText>
            </w:r>
            <w:r>
              <w:rPr>
                <w:noProof/>
                <w:webHidden/>
              </w:rPr>
            </w:r>
            <w:r>
              <w:rPr>
                <w:noProof/>
                <w:webHidden/>
              </w:rPr>
              <w:fldChar w:fldCharType="separate"/>
            </w:r>
            <w:r>
              <w:rPr>
                <w:noProof/>
                <w:webHidden/>
              </w:rPr>
              <w:t>8</w:t>
            </w:r>
            <w:r>
              <w:rPr>
                <w:noProof/>
                <w:webHidden/>
              </w:rPr>
              <w:fldChar w:fldCharType="end"/>
            </w:r>
          </w:hyperlink>
        </w:p>
        <w:p w14:paraId="6EB0C145" w14:textId="6258CDC2" w:rsidR="001E43AA" w:rsidRDefault="001E43AA">
          <w:pPr>
            <w:pStyle w:val="TOC3"/>
            <w:tabs>
              <w:tab w:val="right" w:leader="dot" w:pos="8630"/>
            </w:tabs>
            <w:rPr>
              <w:rFonts w:asciiTheme="minorHAnsi" w:hAnsiTheme="minorHAnsi"/>
              <w:noProof/>
              <w:kern w:val="2"/>
              <w:sz w:val="24"/>
              <w:szCs w:val="24"/>
              <w:lang w:val="en-PK" w:eastAsia="en-PK"/>
              <w14:ligatures w14:val="standardContextual"/>
            </w:rPr>
          </w:pPr>
          <w:hyperlink w:anchor="_Toc215824138" w:history="1">
            <w:r w:rsidRPr="0082789D">
              <w:rPr>
                <w:rStyle w:val="Hyperlink"/>
                <w:noProof/>
              </w:rPr>
              <w:t>Simplex Input Screen:</w:t>
            </w:r>
            <w:r>
              <w:rPr>
                <w:noProof/>
                <w:webHidden/>
              </w:rPr>
              <w:tab/>
            </w:r>
            <w:r>
              <w:rPr>
                <w:noProof/>
                <w:webHidden/>
              </w:rPr>
              <w:fldChar w:fldCharType="begin"/>
            </w:r>
            <w:r>
              <w:rPr>
                <w:noProof/>
                <w:webHidden/>
              </w:rPr>
              <w:instrText xml:space="preserve"> PAGEREF _Toc215824138 \h </w:instrText>
            </w:r>
            <w:r>
              <w:rPr>
                <w:noProof/>
                <w:webHidden/>
              </w:rPr>
            </w:r>
            <w:r>
              <w:rPr>
                <w:noProof/>
                <w:webHidden/>
              </w:rPr>
              <w:fldChar w:fldCharType="separate"/>
            </w:r>
            <w:r>
              <w:rPr>
                <w:noProof/>
                <w:webHidden/>
              </w:rPr>
              <w:t>8</w:t>
            </w:r>
            <w:r>
              <w:rPr>
                <w:noProof/>
                <w:webHidden/>
              </w:rPr>
              <w:fldChar w:fldCharType="end"/>
            </w:r>
          </w:hyperlink>
        </w:p>
        <w:p w14:paraId="0DF366DC" w14:textId="6E56501C" w:rsidR="001E43AA" w:rsidRDefault="001E43AA">
          <w:pPr>
            <w:pStyle w:val="TOC3"/>
            <w:tabs>
              <w:tab w:val="right" w:leader="dot" w:pos="8630"/>
            </w:tabs>
            <w:rPr>
              <w:rFonts w:asciiTheme="minorHAnsi" w:hAnsiTheme="minorHAnsi"/>
              <w:noProof/>
              <w:kern w:val="2"/>
              <w:sz w:val="24"/>
              <w:szCs w:val="24"/>
              <w:lang w:val="en-PK" w:eastAsia="en-PK"/>
              <w14:ligatures w14:val="standardContextual"/>
            </w:rPr>
          </w:pPr>
          <w:hyperlink w:anchor="_Toc215824139" w:history="1">
            <w:r w:rsidRPr="0082789D">
              <w:rPr>
                <w:rStyle w:val="Hyperlink"/>
                <w:noProof/>
              </w:rPr>
              <w:t>Solution Display:</w:t>
            </w:r>
            <w:r>
              <w:rPr>
                <w:noProof/>
                <w:webHidden/>
              </w:rPr>
              <w:tab/>
            </w:r>
            <w:r>
              <w:rPr>
                <w:noProof/>
                <w:webHidden/>
              </w:rPr>
              <w:fldChar w:fldCharType="begin"/>
            </w:r>
            <w:r>
              <w:rPr>
                <w:noProof/>
                <w:webHidden/>
              </w:rPr>
              <w:instrText xml:space="preserve"> PAGEREF _Toc215824139 \h </w:instrText>
            </w:r>
            <w:r>
              <w:rPr>
                <w:noProof/>
                <w:webHidden/>
              </w:rPr>
            </w:r>
            <w:r>
              <w:rPr>
                <w:noProof/>
                <w:webHidden/>
              </w:rPr>
              <w:fldChar w:fldCharType="separate"/>
            </w:r>
            <w:r>
              <w:rPr>
                <w:noProof/>
                <w:webHidden/>
              </w:rPr>
              <w:t>8</w:t>
            </w:r>
            <w:r>
              <w:rPr>
                <w:noProof/>
                <w:webHidden/>
              </w:rPr>
              <w:fldChar w:fldCharType="end"/>
            </w:r>
          </w:hyperlink>
        </w:p>
        <w:p w14:paraId="4DBDC3E3" w14:textId="0708C0BB" w:rsidR="001E43AA" w:rsidRDefault="001E43AA">
          <w:pPr>
            <w:pStyle w:val="TOC3"/>
            <w:tabs>
              <w:tab w:val="right" w:leader="dot" w:pos="8630"/>
            </w:tabs>
            <w:rPr>
              <w:rFonts w:asciiTheme="minorHAnsi" w:hAnsiTheme="minorHAnsi"/>
              <w:noProof/>
              <w:kern w:val="2"/>
              <w:sz w:val="24"/>
              <w:szCs w:val="24"/>
              <w:lang w:val="en-PK" w:eastAsia="en-PK"/>
              <w14:ligatures w14:val="standardContextual"/>
            </w:rPr>
          </w:pPr>
          <w:hyperlink w:anchor="_Toc215824140" w:history="1">
            <w:r w:rsidRPr="0082789D">
              <w:rPr>
                <w:rStyle w:val="Hyperlink"/>
                <w:noProof/>
              </w:rPr>
              <w:t>Sensitivity Analysis:</w:t>
            </w:r>
            <w:r>
              <w:rPr>
                <w:noProof/>
                <w:webHidden/>
              </w:rPr>
              <w:tab/>
            </w:r>
            <w:r>
              <w:rPr>
                <w:noProof/>
                <w:webHidden/>
              </w:rPr>
              <w:fldChar w:fldCharType="begin"/>
            </w:r>
            <w:r>
              <w:rPr>
                <w:noProof/>
                <w:webHidden/>
              </w:rPr>
              <w:instrText xml:space="preserve"> PAGEREF _Toc215824140 \h </w:instrText>
            </w:r>
            <w:r>
              <w:rPr>
                <w:noProof/>
                <w:webHidden/>
              </w:rPr>
            </w:r>
            <w:r>
              <w:rPr>
                <w:noProof/>
                <w:webHidden/>
              </w:rPr>
              <w:fldChar w:fldCharType="separate"/>
            </w:r>
            <w:r>
              <w:rPr>
                <w:noProof/>
                <w:webHidden/>
              </w:rPr>
              <w:t>8</w:t>
            </w:r>
            <w:r>
              <w:rPr>
                <w:noProof/>
                <w:webHidden/>
              </w:rPr>
              <w:fldChar w:fldCharType="end"/>
            </w:r>
          </w:hyperlink>
        </w:p>
        <w:p w14:paraId="0410BDA0" w14:textId="4130235B" w:rsidR="001E43AA" w:rsidRDefault="001E43AA">
          <w:pPr>
            <w:pStyle w:val="TOC3"/>
            <w:tabs>
              <w:tab w:val="right" w:leader="dot" w:pos="8630"/>
            </w:tabs>
            <w:rPr>
              <w:rFonts w:asciiTheme="minorHAnsi" w:hAnsiTheme="minorHAnsi"/>
              <w:noProof/>
              <w:kern w:val="2"/>
              <w:sz w:val="24"/>
              <w:szCs w:val="24"/>
              <w:lang w:val="en-PK" w:eastAsia="en-PK"/>
              <w14:ligatures w14:val="standardContextual"/>
            </w:rPr>
          </w:pPr>
          <w:hyperlink w:anchor="_Toc215824141" w:history="1">
            <w:r w:rsidRPr="0082789D">
              <w:rPr>
                <w:rStyle w:val="Hyperlink"/>
                <w:noProof/>
              </w:rPr>
              <w:t>Sensitivity Interpretation:</w:t>
            </w:r>
            <w:r>
              <w:rPr>
                <w:noProof/>
                <w:webHidden/>
              </w:rPr>
              <w:tab/>
            </w:r>
            <w:r>
              <w:rPr>
                <w:noProof/>
                <w:webHidden/>
              </w:rPr>
              <w:fldChar w:fldCharType="begin"/>
            </w:r>
            <w:r>
              <w:rPr>
                <w:noProof/>
                <w:webHidden/>
              </w:rPr>
              <w:instrText xml:space="preserve"> PAGEREF _Toc215824141 \h </w:instrText>
            </w:r>
            <w:r>
              <w:rPr>
                <w:noProof/>
                <w:webHidden/>
              </w:rPr>
            </w:r>
            <w:r>
              <w:rPr>
                <w:noProof/>
                <w:webHidden/>
              </w:rPr>
              <w:fldChar w:fldCharType="separate"/>
            </w:r>
            <w:r>
              <w:rPr>
                <w:noProof/>
                <w:webHidden/>
              </w:rPr>
              <w:t>9</w:t>
            </w:r>
            <w:r>
              <w:rPr>
                <w:noProof/>
                <w:webHidden/>
              </w:rPr>
              <w:fldChar w:fldCharType="end"/>
            </w:r>
          </w:hyperlink>
        </w:p>
        <w:p w14:paraId="114754A8" w14:textId="37B0920A" w:rsidR="001E43AA" w:rsidRDefault="001E43AA">
          <w:pPr>
            <w:pStyle w:val="TOC2"/>
            <w:tabs>
              <w:tab w:val="right" w:leader="dot" w:pos="8630"/>
            </w:tabs>
            <w:rPr>
              <w:rFonts w:asciiTheme="minorHAnsi" w:hAnsiTheme="minorHAnsi"/>
              <w:noProof/>
              <w:kern w:val="2"/>
              <w:sz w:val="24"/>
              <w:szCs w:val="24"/>
              <w:lang w:val="en-PK" w:eastAsia="en-PK"/>
              <w14:ligatures w14:val="standardContextual"/>
            </w:rPr>
          </w:pPr>
          <w:hyperlink w:anchor="_Toc215824142" w:history="1">
            <w:r w:rsidRPr="0082789D">
              <w:rPr>
                <w:rStyle w:val="Hyperlink"/>
                <w:noProof/>
              </w:rPr>
              <w:t>4.2 Assignment Problem Results</w:t>
            </w:r>
            <w:r>
              <w:rPr>
                <w:noProof/>
                <w:webHidden/>
              </w:rPr>
              <w:tab/>
            </w:r>
            <w:r>
              <w:rPr>
                <w:noProof/>
                <w:webHidden/>
              </w:rPr>
              <w:fldChar w:fldCharType="begin"/>
            </w:r>
            <w:r>
              <w:rPr>
                <w:noProof/>
                <w:webHidden/>
              </w:rPr>
              <w:instrText xml:space="preserve"> PAGEREF _Toc215824142 \h </w:instrText>
            </w:r>
            <w:r>
              <w:rPr>
                <w:noProof/>
                <w:webHidden/>
              </w:rPr>
            </w:r>
            <w:r>
              <w:rPr>
                <w:noProof/>
                <w:webHidden/>
              </w:rPr>
              <w:fldChar w:fldCharType="separate"/>
            </w:r>
            <w:r>
              <w:rPr>
                <w:noProof/>
                <w:webHidden/>
              </w:rPr>
              <w:t>9</w:t>
            </w:r>
            <w:r>
              <w:rPr>
                <w:noProof/>
                <w:webHidden/>
              </w:rPr>
              <w:fldChar w:fldCharType="end"/>
            </w:r>
          </w:hyperlink>
        </w:p>
        <w:p w14:paraId="788766FA" w14:textId="110C8C42" w:rsidR="001E43AA" w:rsidRDefault="001E43AA">
          <w:pPr>
            <w:pStyle w:val="TOC3"/>
            <w:tabs>
              <w:tab w:val="right" w:leader="dot" w:pos="8630"/>
            </w:tabs>
            <w:rPr>
              <w:rFonts w:asciiTheme="minorHAnsi" w:hAnsiTheme="minorHAnsi"/>
              <w:noProof/>
              <w:kern w:val="2"/>
              <w:sz w:val="24"/>
              <w:szCs w:val="24"/>
              <w:lang w:val="en-PK" w:eastAsia="en-PK"/>
              <w14:ligatures w14:val="standardContextual"/>
            </w:rPr>
          </w:pPr>
          <w:hyperlink w:anchor="_Toc215824143" w:history="1">
            <w:r w:rsidRPr="0082789D">
              <w:rPr>
                <w:rStyle w:val="Hyperlink"/>
                <w:noProof/>
              </w:rPr>
              <w:t>Sample Output:</w:t>
            </w:r>
            <w:r>
              <w:rPr>
                <w:noProof/>
                <w:webHidden/>
              </w:rPr>
              <w:tab/>
            </w:r>
            <w:r>
              <w:rPr>
                <w:noProof/>
                <w:webHidden/>
              </w:rPr>
              <w:fldChar w:fldCharType="begin"/>
            </w:r>
            <w:r>
              <w:rPr>
                <w:noProof/>
                <w:webHidden/>
              </w:rPr>
              <w:instrText xml:space="preserve"> PAGEREF _Toc215824143 \h </w:instrText>
            </w:r>
            <w:r>
              <w:rPr>
                <w:noProof/>
                <w:webHidden/>
              </w:rPr>
            </w:r>
            <w:r>
              <w:rPr>
                <w:noProof/>
                <w:webHidden/>
              </w:rPr>
              <w:fldChar w:fldCharType="separate"/>
            </w:r>
            <w:r>
              <w:rPr>
                <w:noProof/>
                <w:webHidden/>
              </w:rPr>
              <w:t>9</w:t>
            </w:r>
            <w:r>
              <w:rPr>
                <w:noProof/>
                <w:webHidden/>
              </w:rPr>
              <w:fldChar w:fldCharType="end"/>
            </w:r>
          </w:hyperlink>
        </w:p>
        <w:p w14:paraId="7D867CA1" w14:textId="667A403E" w:rsidR="001E43AA" w:rsidRDefault="001E43AA">
          <w:pPr>
            <w:pStyle w:val="TOC2"/>
            <w:tabs>
              <w:tab w:val="right" w:leader="dot" w:pos="8630"/>
            </w:tabs>
            <w:rPr>
              <w:rFonts w:asciiTheme="minorHAnsi" w:hAnsiTheme="minorHAnsi"/>
              <w:noProof/>
              <w:kern w:val="2"/>
              <w:sz w:val="24"/>
              <w:szCs w:val="24"/>
              <w:lang w:val="en-PK" w:eastAsia="en-PK"/>
              <w14:ligatures w14:val="standardContextual"/>
            </w:rPr>
          </w:pPr>
          <w:hyperlink w:anchor="_Toc215824144" w:history="1">
            <w:r w:rsidRPr="0082789D">
              <w:rPr>
                <w:rStyle w:val="Hyperlink"/>
                <w:noProof/>
              </w:rPr>
              <w:t>4.3 Transportation Problem Results</w:t>
            </w:r>
            <w:r>
              <w:rPr>
                <w:noProof/>
                <w:webHidden/>
              </w:rPr>
              <w:tab/>
            </w:r>
            <w:r>
              <w:rPr>
                <w:noProof/>
                <w:webHidden/>
              </w:rPr>
              <w:fldChar w:fldCharType="begin"/>
            </w:r>
            <w:r>
              <w:rPr>
                <w:noProof/>
                <w:webHidden/>
              </w:rPr>
              <w:instrText xml:space="preserve"> PAGEREF _Toc215824144 \h </w:instrText>
            </w:r>
            <w:r>
              <w:rPr>
                <w:noProof/>
                <w:webHidden/>
              </w:rPr>
            </w:r>
            <w:r>
              <w:rPr>
                <w:noProof/>
                <w:webHidden/>
              </w:rPr>
              <w:fldChar w:fldCharType="separate"/>
            </w:r>
            <w:r>
              <w:rPr>
                <w:noProof/>
                <w:webHidden/>
              </w:rPr>
              <w:t>9</w:t>
            </w:r>
            <w:r>
              <w:rPr>
                <w:noProof/>
                <w:webHidden/>
              </w:rPr>
              <w:fldChar w:fldCharType="end"/>
            </w:r>
          </w:hyperlink>
        </w:p>
        <w:p w14:paraId="2B68176A" w14:textId="3599F45A" w:rsidR="001E43AA" w:rsidRDefault="001E43AA">
          <w:pPr>
            <w:pStyle w:val="TOC2"/>
            <w:tabs>
              <w:tab w:val="right" w:leader="dot" w:pos="8630"/>
            </w:tabs>
            <w:rPr>
              <w:rFonts w:asciiTheme="minorHAnsi" w:hAnsiTheme="minorHAnsi"/>
              <w:noProof/>
              <w:kern w:val="2"/>
              <w:sz w:val="24"/>
              <w:szCs w:val="24"/>
              <w:lang w:val="en-PK" w:eastAsia="en-PK"/>
              <w14:ligatures w14:val="standardContextual"/>
            </w:rPr>
          </w:pPr>
          <w:hyperlink w:anchor="_Toc215824145" w:history="1">
            <w:r w:rsidRPr="0082789D">
              <w:rPr>
                <w:rStyle w:val="Hyperlink"/>
                <w:noProof/>
              </w:rPr>
              <w:t>4.4 Application Screenshots</w:t>
            </w:r>
            <w:r>
              <w:rPr>
                <w:noProof/>
                <w:webHidden/>
              </w:rPr>
              <w:tab/>
            </w:r>
            <w:r>
              <w:rPr>
                <w:noProof/>
                <w:webHidden/>
              </w:rPr>
              <w:fldChar w:fldCharType="begin"/>
            </w:r>
            <w:r>
              <w:rPr>
                <w:noProof/>
                <w:webHidden/>
              </w:rPr>
              <w:instrText xml:space="preserve"> PAGEREF _Toc215824145 \h </w:instrText>
            </w:r>
            <w:r>
              <w:rPr>
                <w:noProof/>
                <w:webHidden/>
              </w:rPr>
            </w:r>
            <w:r>
              <w:rPr>
                <w:noProof/>
                <w:webHidden/>
              </w:rPr>
              <w:fldChar w:fldCharType="separate"/>
            </w:r>
            <w:r>
              <w:rPr>
                <w:noProof/>
                <w:webHidden/>
              </w:rPr>
              <w:t>10</w:t>
            </w:r>
            <w:r>
              <w:rPr>
                <w:noProof/>
                <w:webHidden/>
              </w:rPr>
              <w:fldChar w:fldCharType="end"/>
            </w:r>
          </w:hyperlink>
        </w:p>
        <w:p w14:paraId="5356F8C6" w14:textId="248FCD11" w:rsidR="001E43AA" w:rsidRDefault="001E43AA">
          <w:pPr>
            <w:pStyle w:val="TOC3"/>
            <w:tabs>
              <w:tab w:val="right" w:leader="dot" w:pos="8630"/>
            </w:tabs>
            <w:rPr>
              <w:rFonts w:asciiTheme="minorHAnsi" w:hAnsiTheme="minorHAnsi"/>
              <w:noProof/>
              <w:kern w:val="2"/>
              <w:sz w:val="24"/>
              <w:szCs w:val="24"/>
              <w:lang w:val="en-PK" w:eastAsia="en-PK"/>
              <w14:ligatures w14:val="standardContextual"/>
            </w:rPr>
          </w:pPr>
          <w:hyperlink w:anchor="_Toc215824146" w:history="1">
            <w:r w:rsidRPr="0082789D">
              <w:rPr>
                <w:rStyle w:val="Hyperlink"/>
                <w:noProof/>
              </w:rPr>
              <w:t>4.4.1 Linear Programming - Problem Input</w:t>
            </w:r>
            <w:r>
              <w:rPr>
                <w:noProof/>
                <w:webHidden/>
              </w:rPr>
              <w:tab/>
            </w:r>
            <w:r>
              <w:rPr>
                <w:noProof/>
                <w:webHidden/>
              </w:rPr>
              <w:fldChar w:fldCharType="begin"/>
            </w:r>
            <w:r>
              <w:rPr>
                <w:noProof/>
                <w:webHidden/>
              </w:rPr>
              <w:instrText xml:space="preserve"> PAGEREF _Toc215824146 \h </w:instrText>
            </w:r>
            <w:r>
              <w:rPr>
                <w:noProof/>
                <w:webHidden/>
              </w:rPr>
            </w:r>
            <w:r>
              <w:rPr>
                <w:noProof/>
                <w:webHidden/>
              </w:rPr>
              <w:fldChar w:fldCharType="separate"/>
            </w:r>
            <w:r>
              <w:rPr>
                <w:noProof/>
                <w:webHidden/>
              </w:rPr>
              <w:t>10</w:t>
            </w:r>
            <w:r>
              <w:rPr>
                <w:noProof/>
                <w:webHidden/>
              </w:rPr>
              <w:fldChar w:fldCharType="end"/>
            </w:r>
          </w:hyperlink>
        </w:p>
        <w:p w14:paraId="4A92B7C5" w14:textId="0A97734D" w:rsidR="001E43AA" w:rsidRDefault="001E43AA">
          <w:pPr>
            <w:pStyle w:val="TOC3"/>
            <w:tabs>
              <w:tab w:val="right" w:leader="dot" w:pos="8630"/>
            </w:tabs>
            <w:rPr>
              <w:rFonts w:asciiTheme="minorHAnsi" w:hAnsiTheme="minorHAnsi"/>
              <w:noProof/>
              <w:kern w:val="2"/>
              <w:sz w:val="24"/>
              <w:szCs w:val="24"/>
              <w:lang w:val="en-PK" w:eastAsia="en-PK"/>
              <w14:ligatures w14:val="standardContextual"/>
            </w:rPr>
          </w:pPr>
          <w:hyperlink w:anchor="_Toc215824147" w:history="1">
            <w:r w:rsidRPr="0082789D">
              <w:rPr>
                <w:rStyle w:val="Hyperlink"/>
                <w:noProof/>
              </w:rPr>
              <w:t>4.4.2 Linear Programming - Solution Output</w:t>
            </w:r>
            <w:r>
              <w:rPr>
                <w:noProof/>
                <w:webHidden/>
              </w:rPr>
              <w:tab/>
            </w:r>
            <w:r>
              <w:rPr>
                <w:noProof/>
                <w:webHidden/>
              </w:rPr>
              <w:fldChar w:fldCharType="begin"/>
            </w:r>
            <w:r>
              <w:rPr>
                <w:noProof/>
                <w:webHidden/>
              </w:rPr>
              <w:instrText xml:space="preserve"> PAGEREF _Toc215824147 \h </w:instrText>
            </w:r>
            <w:r>
              <w:rPr>
                <w:noProof/>
                <w:webHidden/>
              </w:rPr>
            </w:r>
            <w:r>
              <w:rPr>
                <w:noProof/>
                <w:webHidden/>
              </w:rPr>
              <w:fldChar w:fldCharType="separate"/>
            </w:r>
            <w:r>
              <w:rPr>
                <w:noProof/>
                <w:webHidden/>
              </w:rPr>
              <w:t>10</w:t>
            </w:r>
            <w:r>
              <w:rPr>
                <w:noProof/>
                <w:webHidden/>
              </w:rPr>
              <w:fldChar w:fldCharType="end"/>
            </w:r>
          </w:hyperlink>
        </w:p>
        <w:p w14:paraId="79A0D35C" w14:textId="7B6E2E90" w:rsidR="001E43AA" w:rsidRDefault="001E43AA">
          <w:pPr>
            <w:pStyle w:val="TOC3"/>
            <w:tabs>
              <w:tab w:val="right" w:leader="dot" w:pos="8630"/>
            </w:tabs>
            <w:rPr>
              <w:rFonts w:asciiTheme="minorHAnsi" w:hAnsiTheme="minorHAnsi"/>
              <w:noProof/>
              <w:kern w:val="2"/>
              <w:sz w:val="24"/>
              <w:szCs w:val="24"/>
              <w:lang w:val="en-PK" w:eastAsia="en-PK"/>
              <w14:ligatures w14:val="standardContextual"/>
            </w:rPr>
          </w:pPr>
          <w:hyperlink w:anchor="_Toc215824148" w:history="1">
            <w:r w:rsidRPr="0082789D">
              <w:rPr>
                <w:rStyle w:val="Hyperlink"/>
                <w:noProof/>
              </w:rPr>
              <w:t>4.4.3 Linear Programming - Fullscreen Results</w:t>
            </w:r>
            <w:r>
              <w:rPr>
                <w:noProof/>
                <w:webHidden/>
              </w:rPr>
              <w:tab/>
            </w:r>
            <w:r>
              <w:rPr>
                <w:noProof/>
                <w:webHidden/>
              </w:rPr>
              <w:fldChar w:fldCharType="begin"/>
            </w:r>
            <w:r>
              <w:rPr>
                <w:noProof/>
                <w:webHidden/>
              </w:rPr>
              <w:instrText xml:space="preserve"> PAGEREF _Toc215824148 \h </w:instrText>
            </w:r>
            <w:r>
              <w:rPr>
                <w:noProof/>
                <w:webHidden/>
              </w:rPr>
            </w:r>
            <w:r>
              <w:rPr>
                <w:noProof/>
                <w:webHidden/>
              </w:rPr>
              <w:fldChar w:fldCharType="separate"/>
            </w:r>
            <w:r>
              <w:rPr>
                <w:noProof/>
                <w:webHidden/>
              </w:rPr>
              <w:t>11</w:t>
            </w:r>
            <w:r>
              <w:rPr>
                <w:noProof/>
                <w:webHidden/>
              </w:rPr>
              <w:fldChar w:fldCharType="end"/>
            </w:r>
          </w:hyperlink>
        </w:p>
        <w:p w14:paraId="29D9659D" w14:textId="2DE0E787" w:rsidR="001E43AA" w:rsidRDefault="001E43AA">
          <w:pPr>
            <w:pStyle w:val="TOC3"/>
            <w:tabs>
              <w:tab w:val="right" w:leader="dot" w:pos="8630"/>
            </w:tabs>
            <w:rPr>
              <w:rFonts w:asciiTheme="minorHAnsi" w:hAnsiTheme="minorHAnsi"/>
              <w:noProof/>
              <w:kern w:val="2"/>
              <w:sz w:val="24"/>
              <w:szCs w:val="24"/>
              <w:lang w:val="en-PK" w:eastAsia="en-PK"/>
              <w14:ligatures w14:val="standardContextual"/>
            </w:rPr>
          </w:pPr>
          <w:hyperlink w:anchor="_Toc215824149" w:history="1">
            <w:r w:rsidRPr="0082789D">
              <w:rPr>
                <w:rStyle w:val="Hyperlink"/>
                <w:noProof/>
              </w:rPr>
              <w:t>4.4.4 Assignment Problem - Cost/Efficiency Matrix</w:t>
            </w:r>
            <w:r>
              <w:rPr>
                <w:noProof/>
                <w:webHidden/>
              </w:rPr>
              <w:tab/>
            </w:r>
            <w:r>
              <w:rPr>
                <w:noProof/>
                <w:webHidden/>
              </w:rPr>
              <w:fldChar w:fldCharType="begin"/>
            </w:r>
            <w:r>
              <w:rPr>
                <w:noProof/>
                <w:webHidden/>
              </w:rPr>
              <w:instrText xml:space="preserve"> PAGEREF _Toc215824149 \h </w:instrText>
            </w:r>
            <w:r>
              <w:rPr>
                <w:noProof/>
                <w:webHidden/>
              </w:rPr>
            </w:r>
            <w:r>
              <w:rPr>
                <w:noProof/>
                <w:webHidden/>
              </w:rPr>
              <w:fldChar w:fldCharType="separate"/>
            </w:r>
            <w:r>
              <w:rPr>
                <w:noProof/>
                <w:webHidden/>
              </w:rPr>
              <w:t>12</w:t>
            </w:r>
            <w:r>
              <w:rPr>
                <w:noProof/>
                <w:webHidden/>
              </w:rPr>
              <w:fldChar w:fldCharType="end"/>
            </w:r>
          </w:hyperlink>
        </w:p>
        <w:p w14:paraId="141BEED0" w14:textId="44EA19B3" w:rsidR="001E43AA" w:rsidRDefault="001E43AA">
          <w:pPr>
            <w:pStyle w:val="TOC3"/>
            <w:tabs>
              <w:tab w:val="right" w:leader="dot" w:pos="8630"/>
            </w:tabs>
            <w:rPr>
              <w:rFonts w:asciiTheme="minorHAnsi" w:hAnsiTheme="minorHAnsi"/>
              <w:noProof/>
              <w:kern w:val="2"/>
              <w:sz w:val="24"/>
              <w:szCs w:val="24"/>
              <w:lang w:val="en-PK" w:eastAsia="en-PK"/>
              <w14:ligatures w14:val="standardContextual"/>
            </w:rPr>
          </w:pPr>
          <w:hyperlink w:anchor="_Toc215824150" w:history="1">
            <w:r w:rsidRPr="0082789D">
              <w:rPr>
                <w:rStyle w:val="Hyperlink"/>
                <w:noProof/>
              </w:rPr>
              <w:t>4.4.5 Assignment Problem - Optimal Assignments</w:t>
            </w:r>
            <w:r>
              <w:rPr>
                <w:noProof/>
                <w:webHidden/>
              </w:rPr>
              <w:tab/>
            </w:r>
            <w:r>
              <w:rPr>
                <w:noProof/>
                <w:webHidden/>
              </w:rPr>
              <w:fldChar w:fldCharType="begin"/>
            </w:r>
            <w:r>
              <w:rPr>
                <w:noProof/>
                <w:webHidden/>
              </w:rPr>
              <w:instrText xml:space="preserve"> PAGEREF _Toc215824150 \h </w:instrText>
            </w:r>
            <w:r>
              <w:rPr>
                <w:noProof/>
                <w:webHidden/>
              </w:rPr>
            </w:r>
            <w:r>
              <w:rPr>
                <w:noProof/>
                <w:webHidden/>
              </w:rPr>
              <w:fldChar w:fldCharType="separate"/>
            </w:r>
            <w:r>
              <w:rPr>
                <w:noProof/>
                <w:webHidden/>
              </w:rPr>
              <w:t>12</w:t>
            </w:r>
            <w:r>
              <w:rPr>
                <w:noProof/>
                <w:webHidden/>
              </w:rPr>
              <w:fldChar w:fldCharType="end"/>
            </w:r>
          </w:hyperlink>
        </w:p>
        <w:p w14:paraId="0EA54C93" w14:textId="753C7DFB" w:rsidR="001E43AA" w:rsidRDefault="001E43AA">
          <w:pPr>
            <w:pStyle w:val="TOC3"/>
            <w:tabs>
              <w:tab w:val="right" w:leader="dot" w:pos="8630"/>
            </w:tabs>
            <w:rPr>
              <w:rFonts w:asciiTheme="minorHAnsi" w:hAnsiTheme="minorHAnsi"/>
              <w:noProof/>
              <w:kern w:val="2"/>
              <w:sz w:val="24"/>
              <w:szCs w:val="24"/>
              <w:lang w:val="en-PK" w:eastAsia="en-PK"/>
              <w14:ligatures w14:val="standardContextual"/>
            </w:rPr>
          </w:pPr>
          <w:hyperlink w:anchor="_Toc215824151" w:history="1">
            <w:r w:rsidRPr="0082789D">
              <w:rPr>
                <w:rStyle w:val="Hyperlink"/>
                <w:noProof/>
              </w:rPr>
              <w:t>4.4.6 Assignment Problem - Full Interface</w:t>
            </w:r>
            <w:r>
              <w:rPr>
                <w:noProof/>
                <w:webHidden/>
              </w:rPr>
              <w:tab/>
            </w:r>
            <w:r>
              <w:rPr>
                <w:noProof/>
                <w:webHidden/>
              </w:rPr>
              <w:fldChar w:fldCharType="begin"/>
            </w:r>
            <w:r>
              <w:rPr>
                <w:noProof/>
                <w:webHidden/>
              </w:rPr>
              <w:instrText xml:space="preserve"> PAGEREF _Toc215824151 \h </w:instrText>
            </w:r>
            <w:r>
              <w:rPr>
                <w:noProof/>
                <w:webHidden/>
              </w:rPr>
            </w:r>
            <w:r>
              <w:rPr>
                <w:noProof/>
                <w:webHidden/>
              </w:rPr>
              <w:fldChar w:fldCharType="separate"/>
            </w:r>
            <w:r>
              <w:rPr>
                <w:noProof/>
                <w:webHidden/>
              </w:rPr>
              <w:t>13</w:t>
            </w:r>
            <w:r>
              <w:rPr>
                <w:noProof/>
                <w:webHidden/>
              </w:rPr>
              <w:fldChar w:fldCharType="end"/>
            </w:r>
          </w:hyperlink>
        </w:p>
        <w:p w14:paraId="767760EA" w14:textId="7358268A" w:rsidR="001E43AA" w:rsidRDefault="001E43AA">
          <w:pPr>
            <w:pStyle w:val="TOC3"/>
            <w:tabs>
              <w:tab w:val="right" w:leader="dot" w:pos="8630"/>
            </w:tabs>
            <w:rPr>
              <w:rFonts w:asciiTheme="minorHAnsi" w:hAnsiTheme="minorHAnsi"/>
              <w:noProof/>
              <w:kern w:val="2"/>
              <w:sz w:val="24"/>
              <w:szCs w:val="24"/>
              <w:lang w:val="en-PK" w:eastAsia="en-PK"/>
              <w14:ligatures w14:val="standardContextual"/>
            </w:rPr>
          </w:pPr>
          <w:hyperlink w:anchor="_Toc215824152" w:history="1">
            <w:r w:rsidRPr="0082789D">
              <w:rPr>
                <w:rStyle w:val="Hyperlink"/>
                <w:noProof/>
              </w:rPr>
              <w:t>4.4.7 Transportation Problem - Cost Matrix</w:t>
            </w:r>
            <w:r>
              <w:rPr>
                <w:noProof/>
                <w:webHidden/>
              </w:rPr>
              <w:tab/>
            </w:r>
            <w:r>
              <w:rPr>
                <w:noProof/>
                <w:webHidden/>
              </w:rPr>
              <w:fldChar w:fldCharType="begin"/>
            </w:r>
            <w:r>
              <w:rPr>
                <w:noProof/>
                <w:webHidden/>
              </w:rPr>
              <w:instrText xml:space="preserve"> PAGEREF _Toc215824152 \h </w:instrText>
            </w:r>
            <w:r>
              <w:rPr>
                <w:noProof/>
                <w:webHidden/>
              </w:rPr>
            </w:r>
            <w:r>
              <w:rPr>
                <w:noProof/>
                <w:webHidden/>
              </w:rPr>
              <w:fldChar w:fldCharType="separate"/>
            </w:r>
            <w:r>
              <w:rPr>
                <w:noProof/>
                <w:webHidden/>
              </w:rPr>
              <w:t>14</w:t>
            </w:r>
            <w:r>
              <w:rPr>
                <w:noProof/>
                <w:webHidden/>
              </w:rPr>
              <w:fldChar w:fldCharType="end"/>
            </w:r>
          </w:hyperlink>
        </w:p>
        <w:p w14:paraId="5CCDF614" w14:textId="73906B05" w:rsidR="001E43AA" w:rsidRDefault="001E43AA">
          <w:pPr>
            <w:pStyle w:val="TOC3"/>
            <w:tabs>
              <w:tab w:val="right" w:leader="dot" w:pos="8630"/>
            </w:tabs>
            <w:rPr>
              <w:rFonts w:asciiTheme="minorHAnsi" w:hAnsiTheme="minorHAnsi"/>
              <w:noProof/>
              <w:kern w:val="2"/>
              <w:sz w:val="24"/>
              <w:szCs w:val="24"/>
              <w:lang w:val="en-PK" w:eastAsia="en-PK"/>
              <w14:ligatures w14:val="standardContextual"/>
            </w:rPr>
          </w:pPr>
          <w:hyperlink w:anchor="_Toc215824153" w:history="1">
            <w:r w:rsidRPr="0082789D">
              <w:rPr>
                <w:rStyle w:val="Hyperlink"/>
                <w:noProof/>
              </w:rPr>
              <w:t>4.4.8 Transportation Problem - Optimal Routes</w:t>
            </w:r>
            <w:r>
              <w:rPr>
                <w:noProof/>
                <w:webHidden/>
              </w:rPr>
              <w:tab/>
            </w:r>
            <w:r>
              <w:rPr>
                <w:noProof/>
                <w:webHidden/>
              </w:rPr>
              <w:fldChar w:fldCharType="begin"/>
            </w:r>
            <w:r>
              <w:rPr>
                <w:noProof/>
                <w:webHidden/>
              </w:rPr>
              <w:instrText xml:space="preserve"> PAGEREF _Toc215824153 \h </w:instrText>
            </w:r>
            <w:r>
              <w:rPr>
                <w:noProof/>
                <w:webHidden/>
              </w:rPr>
            </w:r>
            <w:r>
              <w:rPr>
                <w:noProof/>
                <w:webHidden/>
              </w:rPr>
              <w:fldChar w:fldCharType="separate"/>
            </w:r>
            <w:r>
              <w:rPr>
                <w:noProof/>
                <w:webHidden/>
              </w:rPr>
              <w:t>15</w:t>
            </w:r>
            <w:r>
              <w:rPr>
                <w:noProof/>
                <w:webHidden/>
              </w:rPr>
              <w:fldChar w:fldCharType="end"/>
            </w:r>
          </w:hyperlink>
        </w:p>
        <w:p w14:paraId="64664DE2" w14:textId="27C48D9A" w:rsidR="001E43AA" w:rsidRDefault="001E43AA">
          <w:pPr>
            <w:pStyle w:val="TOC1"/>
            <w:tabs>
              <w:tab w:val="right" w:leader="dot" w:pos="8630"/>
            </w:tabs>
            <w:rPr>
              <w:rFonts w:asciiTheme="minorHAnsi" w:hAnsiTheme="minorHAnsi"/>
              <w:noProof/>
              <w:kern w:val="2"/>
              <w:sz w:val="24"/>
              <w:szCs w:val="24"/>
              <w:lang w:val="en-PK" w:eastAsia="en-PK"/>
              <w14:ligatures w14:val="standardContextual"/>
            </w:rPr>
          </w:pPr>
          <w:hyperlink w:anchor="_Toc215824154" w:history="1">
            <w:r w:rsidRPr="0082789D">
              <w:rPr>
                <w:rStyle w:val="Hyperlink"/>
                <w:noProof/>
              </w:rPr>
              <w:t>5. Code Files</w:t>
            </w:r>
            <w:r>
              <w:rPr>
                <w:noProof/>
                <w:webHidden/>
              </w:rPr>
              <w:tab/>
            </w:r>
            <w:r>
              <w:rPr>
                <w:noProof/>
                <w:webHidden/>
              </w:rPr>
              <w:fldChar w:fldCharType="begin"/>
            </w:r>
            <w:r>
              <w:rPr>
                <w:noProof/>
                <w:webHidden/>
              </w:rPr>
              <w:instrText xml:space="preserve"> PAGEREF _Toc215824154 \h </w:instrText>
            </w:r>
            <w:r>
              <w:rPr>
                <w:noProof/>
                <w:webHidden/>
              </w:rPr>
            </w:r>
            <w:r>
              <w:rPr>
                <w:noProof/>
                <w:webHidden/>
              </w:rPr>
              <w:fldChar w:fldCharType="separate"/>
            </w:r>
            <w:r>
              <w:rPr>
                <w:noProof/>
                <w:webHidden/>
              </w:rPr>
              <w:t>15</w:t>
            </w:r>
            <w:r>
              <w:rPr>
                <w:noProof/>
                <w:webHidden/>
              </w:rPr>
              <w:fldChar w:fldCharType="end"/>
            </w:r>
          </w:hyperlink>
        </w:p>
        <w:p w14:paraId="43C6B12A" w14:textId="4F8D9B58" w:rsidR="001E43AA" w:rsidRDefault="001E43AA">
          <w:pPr>
            <w:pStyle w:val="TOC2"/>
            <w:tabs>
              <w:tab w:val="right" w:leader="dot" w:pos="8630"/>
            </w:tabs>
            <w:rPr>
              <w:rFonts w:asciiTheme="minorHAnsi" w:hAnsiTheme="minorHAnsi"/>
              <w:noProof/>
              <w:kern w:val="2"/>
              <w:sz w:val="24"/>
              <w:szCs w:val="24"/>
              <w:lang w:val="en-PK" w:eastAsia="en-PK"/>
              <w14:ligatures w14:val="standardContextual"/>
            </w:rPr>
          </w:pPr>
          <w:hyperlink w:anchor="_Toc215824155" w:history="1">
            <w:r w:rsidRPr="0082789D">
              <w:rPr>
                <w:rStyle w:val="Hyperlink"/>
                <w:noProof/>
              </w:rPr>
              <w:t>5.1 Simplex Solver Code (simplex.py)</w:t>
            </w:r>
            <w:r>
              <w:rPr>
                <w:noProof/>
                <w:webHidden/>
              </w:rPr>
              <w:tab/>
            </w:r>
            <w:r>
              <w:rPr>
                <w:noProof/>
                <w:webHidden/>
              </w:rPr>
              <w:fldChar w:fldCharType="begin"/>
            </w:r>
            <w:r>
              <w:rPr>
                <w:noProof/>
                <w:webHidden/>
              </w:rPr>
              <w:instrText xml:space="preserve"> PAGEREF _Toc215824155 \h </w:instrText>
            </w:r>
            <w:r>
              <w:rPr>
                <w:noProof/>
                <w:webHidden/>
              </w:rPr>
            </w:r>
            <w:r>
              <w:rPr>
                <w:noProof/>
                <w:webHidden/>
              </w:rPr>
              <w:fldChar w:fldCharType="separate"/>
            </w:r>
            <w:r>
              <w:rPr>
                <w:noProof/>
                <w:webHidden/>
              </w:rPr>
              <w:t>15</w:t>
            </w:r>
            <w:r>
              <w:rPr>
                <w:noProof/>
                <w:webHidden/>
              </w:rPr>
              <w:fldChar w:fldCharType="end"/>
            </w:r>
          </w:hyperlink>
        </w:p>
        <w:p w14:paraId="38877ED6" w14:textId="79B4166D" w:rsidR="001E43AA" w:rsidRDefault="001E43AA">
          <w:pPr>
            <w:pStyle w:val="TOC2"/>
            <w:tabs>
              <w:tab w:val="right" w:leader="dot" w:pos="8630"/>
            </w:tabs>
            <w:rPr>
              <w:rFonts w:asciiTheme="minorHAnsi" w:hAnsiTheme="minorHAnsi"/>
              <w:noProof/>
              <w:kern w:val="2"/>
              <w:sz w:val="24"/>
              <w:szCs w:val="24"/>
              <w:lang w:val="en-PK" w:eastAsia="en-PK"/>
              <w14:ligatures w14:val="standardContextual"/>
            </w:rPr>
          </w:pPr>
          <w:hyperlink w:anchor="_Toc215824156" w:history="1">
            <w:r w:rsidRPr="0082789D">
              <w:rPr>
                <w:rStyle w:val="Hyperlink"/>
                <w:noProof/>
              </w:rPr>
              <w:t>5.2 Assignment Solver Code (assignment.py)</w:t>
            </w:r>
            <w:r>
              <w:rPr>
                <w:noProof/>
                <w:webHidden/>
              </w:rPr>
              <w:tab/>
            </w:r>
            <w:r>
              <w:rPr>
                <w:noProof/>
                <w:webHidden/>
              </w:rPr>
              <w:fldChar w:fldCharType="begin"/>
            </w:r>
            <w:r>
              <w:rPr>
                <w:noProof/>
                <w:webHidden/>
              </w:rPr>
              <w:instrText xml:space="preserve"> PAGEREF _Toc215824156 \h </w:instrText>
            </w:r>
            <w:r>
              <w:rPr>
                <w:noProof/>
                <w:webHidden/>
              </w:rPr>
            </w:r>
            <w:r>
              <w:rPr>
                <w:noProof/>
                <w:webHidden/>
              </w:rPr>
              <w:fldChar w:fldCharType="separate"/>
            </w:r>
            <w:r>
              <w:rPr>
                <w:noProof/>
                <w:webHidden/>
              </w:rPr>
              <w:t>16</w:t>
            </w:r>
            <w:r>
              <w:rPr>
                <w:noProof/>
                <w:webHidden/>
              </w:rPr>
              <w:fldChar w:fldCharType="end"/>
            </w:r>
          </w:hyperlink>
        </w:p>
        <w:p w14:paraId="4119A4C5" w14:textId="3A45E61E" w:rsidR="001E43AA" w:rsidRDefault="001E43AA">
          <w:pPr>
            <w:pStyle w:val="TOC2"/>
            <w:tabs>
              <w:tab w:val="right" w:leader="dot" w:pos="8630"/>
            </w:tabs>
            <w:rPr>
              <w:rFonts w:asciiTheme="minorHAnsi" w:hAnsiTheme="minorHAnsi"/>
              <w:noProof/>
              <w:kern w:val="2"/>
              <w:sz w:val="24"/>
              <w:szCs w:val="24"/>
              <w:lang w:val="en-PK" w:eastAsia="en-PK"/>
              <w14:ligatures w14:val="standardContextual"/>
            </w:rPr>
          </w:pPr>
          <w:hyperlink w:anchor="_Toc215824157" w:history="1">
            <w:r w:rsidRPr="0082789D">
              <w:rPr>
                <w:rStyle w:val="Hyperlink"/>
                <w:noProof/>
              </w:rPr>
              <w:t>5.3 Transportation Solver Code (transportation.py)</w:t>
            </w:r>
            <w:r>
              <w:rPr>
                <w:noProof/>
                <w:webHidden/>
              </w:rPr>
              <w:tab/>
            </w:r>
            <w:r>
              <w:rPr>
                <w:noProof/>
                <w:webHidden/>
              </w:rPr>
              <w:fldChar w:fldCharType="begin"/>
            </w:r>
            <w:r>
              <w:rPr>
                <w:noProof/>
                <w:webHidden/>
              </w:rPr>
              <w:instrText xml:space="preserve"> PAGEREF _Toc215824157 \h </w:instrText>
            </w:r>
            <w:r>
              <w:rPr>
                <w:noProof/>
                <w:webHidden/>
              </w:rPr>
            </w:r>
            <w:r>
              <w:rPr>
                <w:noProof/>
                <w:webHidden/>
              </w:rPr>
              <w:fldChar w:fldCharType="separate"/>
            </w:r>
            <w:r>
              <w:rPr>
                <w:noProof/>
                <w:webHidden/>
              </w:rPr>
              <w:t>16</w:t>
            </w:r>
            <w:r>
              <w:rPr>
                <w:noProof/>
                <w:webHidden/>
              </w:rPr>
              <w:fldChar w:fldCharType="end"/>
            </w:r>
          </w:hyperlink>
        </w:p>
        <w:p w14:paraId="0FD2E8EB" w14:textId="772D69BD" w:rsidR="001E43AA" w:rsidRDefault="001E43AA">
          <w:pPr>
            <w:pStyle w:val="TOC2"/>
            <w:tabs>
              <w:tab w:val="right" w:leader="dot" w:pos="8630"/>
            </w:tabs>
            <w:rPr>
              <w:rFonts w:asciiTheme="minorHAnsi" w:hAnsiTheme="minorHAnsi"/>
              <w:noProof/>
              <w:kern w:val="2"/>
              <w:sz w:val="24"/>
              <w:szCs w:val="24"/>
              <w:lang w:val="en-PK" w:eastAsia="en-PK"/>
              <w14:ligatures w14:val="standardContextual"/>
            </w:rPr>
          </w:pPr>
          <w:hyperlink w:anchor="_Toc215824158" w:history="1">
            <w:r w:rsidRPr="0082789D">
              <w:rPr>
                <w:rStyle w:val="Hyperlink"/>
                <w:noProof/>
              </w:rPr>
              <w:t>5.4 Main Application (main.py)</w:t>
            </w:r>
            <w:r>
              <w:rPr>
                <w:noProof/>
                <w:webHidden/>
              </w:rPr>
              <w:tab/>
            </w:r>
            <w:r>
              <w:rPr>
                <w:noProof/>
                <w:webHidden/>
              </w:rPr>
              <w:fldChar w:fldCharType="begin"/>
            </w:r>
            <w:r>
              <w:rPr>
                <w:noProof/>
                <w:webHidden/>
              </w:rPr>
              <w:instrText xml:space="preserve"> PAGEREF _Toc215824158 \h </w:instrText>
            </w:r>
            <w:r>
              <w:rPr>
                <w:noProof/>
                <w:webHidden/>
              </w:rPr>
            </w:r>
            <w:r>
              <w:rPr>
                <w:noProof/>
                <w:webHidden/>
              </w:rPr>
              <w:fldChar w:fldCharType="separate"/>
            </w:r>
            <w:r>
              <w:rPr>
                <w:noProof/>
                <w:webHidden/>
              </w:rPr>
              <w:t>17</w:t>
            </w:r>
            <w:r>
              <w:rPr>
                <w:noProof/>
                <w:webHidden/>
              </w:rPr>
              <w:fldChar w:fldCharType="end"/>
            </w:r>
          </w:hyperlink>
        </w:p>
        <w:p w14:paraId="293E408F" w14:textId="0844B098" w:rsidR="001E43AA" w:rsidRDefault="001E43AA">
          <w:pPr>
            <w:pStyle w:val="TOC1"/>
            <w:tabs>
              <w:tab w:val="right" w:leader="dot" w:pos="8630"/>
            </w:tabs>
            <w:rPr>
              <w:rFonts w:asciiTheme="minorHAnsi" w:hAnsiTheme="minorHAnsi"/>
              <w:noProof/>
              <w:kern w:val="2"/>
              <w:sz w:val="24"/>
              <w:szCs w:val="24"/>
              <w:lang w:val="en-PK" w:eastAsia="en-PK"/>
              <w14:ligatures w14:val="standardContextual"/>
            </w:rPr>
          </w:pPr>
          <w:hyperlink w:anchor="_Toc215824159" w:history="1">
            <w:r w:rsidRPr="0082789D">
              <w:rPr>
                <w:rStyle w:val="Hyperlink"/>
                <w:noProof/>
              </w:rPr>
              <w:t>6. Conclusion</w:t>
            </w:r>
            <w:r>
              <w:rPr>
                <w:noProof/>
                <w:webHidden/>
              </w:rPr>
              <w:tab/>
            </w:r>
            <w:r>
              <w:rPr>
                <w:noProof/>
                <w:webHidden/>
              </w:rPr>
              <w:fldChar w:fldCharType="begin"/>
            </w:r>
            <w:r>
              <w:rPr>
                <w:noProof/>
                <w:webHidden/>
              </w:rPr>
              <w:instrText xml:space="preserve"> PAGEREF _Toc215824159 \h </w:instrText>
            </w:r>
            <w:r>
              <w:rPr>
                <w:noProof/>
                <w:webHidden/>
              </w:rPr>
            </w:r>
            <w:r>
              <w:rPr>
                <w:noProof/>
                <w:webHidden/>
              </w:rPr>
              <w:fldChar w:fldCharType="separate"/>
            </w:r>
            <w:r>
              <w:rPr>
                <w:noProof/>
                <w:webHidden/>
              </w:rPr>
              <w:t>18</w:t>
            </w:r>
            <w:r>
              <w:rPr>
                <w:noProof/>
                <w:webHidden/>
              </w:rPr>
              <w:fldChar w:fldCharType="end"/>
            </w:r>
          </w:hyperlink>
        </w:p>
        <w:p w14:paraId="0841D23E" w14:textId="543F88D6" w:rsidR="00654C1C" w:rsidRDefault="00654C1C">
          <w:r>
            <w:rPr>
              <w:b/>
              <w:bCs/>
              <w:noProof/>
            </w:rPr>
            <w:fldChar w:fldCharType="end"/>
          </w:r>
        </w:p>
      </w:sdtContent>
    </w:sdt>
    <w:p w14:paraId="0C81AD91" w14:textId="77777777" w:rsidR="00654C1C" w:rsidRDefault="00654C1C"/>
    <w:p w14:paraId="3A4438B2" w14:textId="77777777" w:rsidR="00654C1C" w:rsidRDefault="00654C1C"/>
    <w:p w14:paraId="28521008" w14:textId="77777777" w:rsidR="0092222F" w:rsidRDefault="0092222F"/>
    <w:p w14:paraId="31421478" w14:textId="77777777" w:rsidR="0092222F" w:rsidRDefault="0092222F"/>
    <w:p w14:paraId="73BDF1A6" w14:textId="77777777" w:rsidR="00443468" w:rsidRDefault="00000000">
      <w:pPr>
        <w:pStyle w:val="Heading1"/>
      </w:pPr>
      <w:bookmarkStart w:id="0" w:name="_Toc215824106"/>
      <w:r>
        <w:lastRenderedPageBreak/>
        <w:t>1. Problem Statement</w:t>
      </w:r>
      <w:bookmarkEnd w:id="0"/>
    </w:p>
    <w:p w14:paraId="58EC5A79" w14:textId="70B459D6" w:rsidR="00443468" w:rsidRDefault="00654C1C">
      <w:r>
        <w:t>The Best Laboratory Pakistan is a chemical manufacturing company that makes products for roads and buildings in Pakistan. The company faces three main problems in its daily operations:</w:t>
      </w:r>
    </w:p>
    <w:p w14:paraId="7E57C6D2" w14:textId="77777777" w:rsidR="00443468" w:rsidRDefault="00000000">
      <w:pPr>
        <w:pStyle w:val="Heading2"/>
      </w:pPr>
      <w:bookmarkStart w:id="1" w:name="_Toc215824107"/>
      <w:r>
        <w:t>1.1 Production Planning Problem</w:t>
      </w:r>
      <w:bookmarkEnd w:id="1"/>
    </w:p>
    <w:p w14:paraId="08735197" w14:textId="77777777" w:rsidR="00443468" w:rsidRDefault="00000000">
      <w:r>
        <w:t>The company makes 10 different chemical products like Bitumen Emulsion, Modified Bitumen, Concrete Plasticizer, and others. Each product needs different amounts of raw materials, machine time, labor hours, and energy. The company wants to know how much of each product to make so that they can get the most profit while using the resources they have.</w:t>
      </w:r>
    </w:p>
    <w:p w14:paraId="4B0DC587" w14:textId="77777777" w:rsidR="00443468" w:rsidRDefault="00000000">
      <w:pPr>
        <w:pStyle w:val="Heading2"/>
      </w:pPr>
      <w:bookmarkStart w:id="2" w:name="_Toc215824108"/>
      <w:r>
        <w:t>1.2 Worker Assignment Problem</w:t>
      </w:r>
      <w:bookmarkEnd w:id="2"/>
    </w:p>
    <w:p w14:paraId="6A5FA44E" w14:textId="77777777" w:rsidR="00443468" w:rsidRDefault="00000000">
      <w:r>
        <w:t>The company has 10 workers and 10 different tasks like Mixing, Heating, Testing, Packing, and Quality Control. Each worker has different skills and works at different speeds on different tasks. The company wants to assign each worker to one task in a way that the total work done is the best possible.</w:t>
      </w:r>
    </w:p>
    <w:p w14:paraId="722F437D" w14:textId="77777777" w:rsidR="00443468" w:rsidRDefault="00000000">
      <w:pPr>
        <w:pStyle w:val="Heading2"/>
      </w:pPr>
      <w:bookmarkStart w:id="3" w:name="_Toc215824109"/>
      <w:r>
        <w:t>1.3 Transportation Problem</w:t>
      </w:r>
      <w:bookmarkEnd w:id="3"/>
    </w:p>
    <w:p w14:paraId="1A3CF59E" w14:textId="77777777" w:rsidR="00443468" w:rsidRDefault="00000000">
      <w:r>
        <w:t>The company has 10 plants in different cities of Pakistan like Karachi, Lahore, Islamabad, and others. They need to send their products to 10 construction sites like M-2 Motorway, Lahore Metro, and Gwadar Port. Each route has a different cost to ship products. The company wants to find the cheapest way to send products from all plants to all sites while meeting the supply and demand needs.</w:t>
      </w:r>
    </w:p>
    <w:p w14:paraId="2FA774C2" w14:textId="77777777" w:rsidR="00443468" w:rsidRDefault="00000000">
      <w:pPr>
        <w:pStyle w:val="Heading1"/>
      </w:pPr>
      <w:bookmarkStart w:id="4" w:name="_Toc215824110"/>
      <w:r>
        <w:t>2. Objectives</w:t>
      </w:r>
      <w:bookmarkEnd w:id="4"/>
    </w:p>
    <w:p w14:paraId="4636FF75" w14:textId="77777777" w:rsidR="00443468" w:rsidRDefault="00000000">
      <w:pPr>
        <w:pStyle w:val="ListNumber"/>
      </w:pPr>
      <w:r>
        <w:t>Build a desktop application that can solve these three types of problems</w:t>
      </w:r>
    </w:p>
    <w:p w14:paraId="46F30232" w14:textId="77777777" w:rsidR="00443468" w:rsidRDefault="00000000">
      <w:pPr>
        <w:pStyle w:val="ListNumber"/>
      </w:pPr>
      <w:r>
        <w:t>Help managers make better decisions by showing them the best solutions</w:t>
      </w:r>
    </w:p>
    <w:p w14:paraId="73A81812" w14:textId="77777777" w:rsidR="00443468" w:rsidRDefault="00000000">
      <w:pPr>
        <w:pStyle w:val="ListNumber"/>
      </w:pPr>
      <w:r>
        <w:t>Provide sensitivity analysis to see how changes in data affect the solutions</w:t>
      </w:r>
    </w:p>
    <w:p w14:paraId="12B05790" w14:textId="77777777" w:rsidR="00443468" w:rsidRDefault="00000000">
      <w:pPr>
        <w:pStyle w:val="ListNumber"/>
      </w:pPr>
      <w:r>
        <w:t>Create easy-to-use screens where users can enter their data and see results</w:t>
      </w:r>
    </w:p>
    <w:p w14:paraId="54819DEA" w14:textId="3DD99106" w:rsidR="00443468" w:rsidRDefault="00000000" w:rsidP="00654C1C">
      <w:pPr>
        <w:pStyle w:val="ListNumber"/>
      </w:pPr>
      <w:r>
        <w:t>Support large problems with 10 or more variables and constraints</w:t>
      </w:r>
    </w:p>
    <w:p w14:paraId="0B93F74C" w14:textId="31B36E49" w:rsidR="00443468" w:rsidRDefault="00000000">
      <w:pPr>
        <w:pStyle w:val="Heading1"/>
      </w:pPr>
      <w:bookmarkStart w:id="5" w:name="_Toc215824111"/>
      <w:r>
        <w:t xml:space="preserve">3. Formulation of </w:t>
      </w:r>
      <w:r w:rsidR="00654C1C">
        <w:t>Problems</w:t>
      </w:r>
      <w:bookmarkEnd w:id="5"/>
    </w:p>
    <w:p w14:paraId="4682D78E" w14:textId="77777777" w:rsidR="00443468" w:rsidRDefault="00000000">
      <w:pPr>
        <w:pStyle w:val="Heading2"/>
      </w:pPr>
      <w:bookmarkStart w:id="6" w:name="_Toc215824112"/>
      <w:r>
        <w:t>3.1 Linear Programming Problem (Simplex Method)</w:t>
      </w:r>
      <w:bookmarkEnd w:id="6"/>
    </w:p>
    <w:p w14:paraId="24943E3A" w14:textId="77777777" w:rsidR="00443468" w:rsidRDefault="00000000">
      <w:pPr>
        <w:pStyle w:val="Heading3"/>
      </w:pPr>
      <w:bookmarkStart w:id="7" w:name="_Toc215824113"/>
      <w:r>
        <w:t>Decision Variables:</w:t>
      </w:r>
      <w:bookmarkEnd w:id="7"/>
    </w:p>
    <w:p w14:paraId="6623F02A" w14:textId="77777777" w:rsidR="00443468" w:rsidRDefault="00000000">
      <w:r>
        <w:t>Let x₁, x₂, x₃, ..., x₁₀ be the amount (in tons) of each product to make:</w:t>
      </w:r>
    </w:p>
    <w:p w14:paraId="0BC164D6" w14:textId="77777777" w:rsidR="00443468" w:rsidRDefault="00000000">
      <w:pPr>
        <w:pStyle w:val="ListBullet"/>
      </w:pPr>
      <w:r>
        <w:t>x₁ = Bitumen Emulsion</w:t>
      </w:r>
    </w:p>
    <w:p w14:paraId="15461699" w14:textId="77777777" w:rsidR="00443468" w:rsidRDefault="00000000">
      <w:pPr>
        <w:pStyle w:val="ListBullet"/>
      </w:pPr>
      <w:r>
        <w:t>x₂ = Modified Bitumen</w:t>
      </w:r>
    </w:p>
    <w:p w14:paraId="3CDDAF8B" w14:textId="77777777" w:rsidR="00443468" w:rsidRDefault="00000000">
      <w:pPr>
        <w:pStyle w:val="ListBullet"/>
      </w:pPr>
      <w:r>
        <w:t>x₃ = Concrete Plasticizer</w:t>
      </w:r>
    </w:p>
    <w:p w14:paraId="1FA437AC" w14:textId="77777777" w:rsidR="00443468" w:rsidRDefault="00000000">
      <w:pPr>
        <w:pStyle w:val="ListBullet"/>
      </w:pPr>
      <w:r>
        <w:t>x₄ = Curing Compound</w:t>
      </w:r>
    </w:p>
    <w:p w14:paraId="79F88298" w14:textId="77777777" w:rsidR="00443468" w:rsidRDefault="00000000">
      <w:pPr>
        <w:pStyle w:val="ListBullet"/>
      </w:pPr>
      <w:r>
        <w:lastRenderedPageBreak/>
        <w:t>x₅ = Waterproofing Compound</w:t>
      </w:r>
    </w:p>
    <w:p w14:paraId="4DB6FB80" w14:textId="77777777" w:rsidR="00443468" w:rsidRDefault="00000000">
      <w:pPr>
        <w:pStyle w:val="ListBullet"/>
      </w:pPr>
      <w:r>
        <w:t>x₆ = Road Marking Paint</w:t>
      </w:r>
    </w:p>
    <w:p w14:paraId="7FDB481F" w14:textId="77777777" w:rsidR="00443468" w:rsidRDefault="00000000">
      <w:pPr>
        <w:pStyle w:val="ListBullet"/>
      </w:pPr>
      <w:r>
        <w:t>x₇ = Anti-Strip Agent</w:t>
      </w:r>
    </w:p>
    <w:p w14:paraId="1A6AB950" w14:textId="77777777" w:rsidR="00443468" w:rsidRDefault="00000000">
      <w:pPr>
        <w:pStyle w:val="ListBullet"/>
      </w:pPr>
      <w:r>
        <w:t>x₈ = Concrete Hardener</w:t>
      </w:r>
    </w:p>
    <w:p w14:paraId="0B53E2D8" w14:textId="77777777" w:rsidR="00443468" w:rsidRDefault="00000000">
      <w:pPr>
        <w:pStyle w:val="ListBullet"/>
      </w:pPr>
      <w:r>
        <w:t>x₉ = Epoxy Coating</w:t>
      </w:r>
    </w:p>
    <w:p w14:paraId="2C323576" w14:textId="77777777" w:rsidR="00443468" w:rsidRDefault="00000000">
      <w:pPr>
        <w:pStyle w:val="ListBullet"/>
      </w:pPr>
      <w:r>
        <w:t>x₁₀ = Polymer Modified Bitumen</w:t>
      </w:r>
    </w:p>
    <w:p w14:paraId="1D39C42A" w14:textId="77777777" w:rsidR="00443468" w:rsidRDefault="00000000">
      <w:pPr>
        <w:pStyle w:val="Heading3"/>
      </w:pPr>
      <w:bookmarkStart w:id="8" w:name="_Toc215824114"/>
      <w:r>
        <w:t>Objective Function:</w:t>
      </w:r>
      <w:bookmarkEnd w:id="8"/>
    </w:p>
    <w:p w14:paraId="4C273FFF" w14:textId="77777777" w:rsidR="00443468" w:rsidRDefault="00000000">
      <w:r>
        <w:t>Maximize Z = 5000x₁ + 7500x₂ + 4000x₃ + 3500x₄ + 6000x₅ + 4500x₆ + 8000x₇ + 3000x₈ + 9000x₉ + 8500x₁₀</w:t>
      </w:r>
    </w:p>
    <w:p w14:paraId="18CEF115" w14:textId="77777777" w:rsidR="00443468" w:rsidRDefault="00000000">
      <w:r>
        <w:t>(where the numbers are profit in Rs. per ton of each product)</w:t>
      </w:r>
    </w:p>
    <w:p w14:paraId="56036521" w14:textId="77777777" w:rsidR="00443468" w:rsidRDefault="00000000">
      <w:pPr>
        <w:pStyle w:val="Heading3"/>
      </w:pPr>
      <w:bookmarkStart w:id="9" w:name="_Toc215824115"/>
      <w:r>
        <w:t>Constraints:</w:t>
      </w:r>
      <w:bookmarkEnd w:id="9"/>
    </w:p>
    <w:p w14:paraId="5B4B8D29" w14:textId="77777777" w:rsidR="00443468" w:rsidRDefault="00000000">
      <w:r>
        <w:t>The problem has 10 constraints for different resources:</w:t>
      </w:r>
    </w:p>
    <w:p w14:paraId="7C73467E" w14:textId="77777777" w:rsidR="00443468" w:rsidRDefault="00000000">
      <w:r>
        <w:t>1. Raw Material A: 2x₁ + 3x₂ + 1x₃ + 2x₄ + 1x₅ + 2x₆ + 3x₇ + 1x₈ + 2x₉ + 3x₁₀ ≤ 5000 kg</w:t>
      </w:r>
    </w:p>
    <w:p w14:paraId="6D643F7D" w14:textId="77777777" w:rsidR="00443468" w:rsidRDefault="00000000">
      <w:r>
        <w:t>2. Raw Material B: 1x₁ + 2x₂ + 3x₃ + 1x₄ + 2x₅ + 1x₆ + 2x₇ + 3x₈ + 1x₉ + 2x₁₀ ≤ 4000 kg</w:t>
      </w:r>
    </w:p>
    <w:p w14:paraId="39E49805" w14:textId="77777777" w:rsidR="00443468" w:rsidRDefault="00000000">
      <w:r>
        <w:t>3. Production Line 1: 3x₁ + 2x₂ + 4x₃ + 1x₄ + 2x₅ + 3x₆ + 1x₇ + 2x₈ + 4x₉ + 2x₁₀ ≤ 480 hours</w:t>
      </w:r>
    </w:p>
    <w:p w14:paraId="11A8CA2A" w14:textId="77777777" w:rsidR="00443468" w:rsidRDefault="00000000">
      <w:r>
        <w:t>4. Production Line 2: 1x₁ + 2x₂ + 1x₃ + 3x₄ + 4x₅ + 2x₆ + 1x₇ + 2x₈ + 1x₉ + 3x₁₀ ≤ 400 hours</w:t>
      </w:r>
    </w:p>
    <w:p w14:paraId="136078A4" w14:textId="77777777" w:rsidR="00443468" w:rsidRDefault="00000000">
      <w:r>
        <w:t>5. Storage Capacity: 1x₁ + 1x₂ + 1x₃ + 1x₄ + 1x₅ + 1x₆ + 1x₇ + 1x₈ + 1x₉ + 1x₁₀ ≤ 1000 tons</w:t>
      </w:r>
    </w:p>
    <w:p w14:paraId="7700D4B6" w14:textId="77777777" w:rsidR="00443468" w:rsidRDefault="00000000">
      <w:r>
        <w:t>6. Labor Hours: 4x₁ + 5x₂ + 3x₃ + 4x₄ + 5x₅ + 3x₆ + 4x₇ + 5x₈ + 3x₉ + 4x₁₀ ≤ 2000 man-hours</w:t>
      </w:r>
    </w:p>
    <w:p w14:paraId="75ED3F9A" w14:textId="77777777" w:rsidR="00443468" w:rsidRDefault="00000000">
      <w:r>
        <w:t>7. Quality Control: 0.5x₁ + 0.5x₂ + 0.5x₃ + 0.5x₄ + 0.5x₅ + 0.5x₆ + 0.5x₇ + 0.5x₈ + 0.5x₉ + 0.5x₁₀ ≤ 300 tests</w:t>
      </w:r>
    </w:p>
    <w:p w14:paraId="29ADEFF5" w14:textId="77777777" w:rsidR="00443468" w:rsidRDefault="00000000">
      <w:r>
        <w:t>8. Environmental Limit: 0.1x₁ + 0.2x₂ + 0.15x₃ + 0.1x₄ + 0.2x₅ + 0.15x₆ + 0.1x₇ + 0.2x₈ + 0.15x₉ + 0.1x₁₀ ≤ 100 units</w:t>
      </w:r>
    </w:p>
    <w:p w14:paraId="10DB4AF8" w14:textId="77777777" w:rsidR="00443468" w:rsidRDefault="00000000">
      <w:r>
        <w:t>9. Energy: 10x₁ + 15x₂ + 8x₃ + 12x₄ + 10x₅ + 8x₆ + 15x₇ + 10x₈ + 12x₉ + 14x₁₀ ≤ 10000 kWh</w:t>
      </w:r>
    </w:p>
    <w:p w14:paraId="47D7D214" w14:textId="77777777" w:rsidR="00443468" w:rsidRDefault="00000000">
      <w:r>
        <w:t>10. Packaging Material: 1x₁ + 2x₂ + 1x₃ + 1x₄ + 2x₅ + 1x₆ + 2x₇ + 1x₈ + 1x₉ + 2x₁₀ ≤ 2500 units</w:t>
      </w:r>
    </w:p>
    <w:p w14:paraId="3DA315C5" w14:textId="77777777" w:rsidR="00443468" w:rsidRDefault="00000000">
      <w:pPr>
        <w:pStyle w:val="Heading3"/>
      </w:pPr>
      <w:bookmarkStart w:id="10" w:name="_Toc215824116"/>
      <w:r>
        <w:t>Non-negativity:</w:t>
      </w:r>
      <w:bookmarkEnd w:id="10"/>
    </w:p>
    <w:p w14:paraId="3486EB80" w14:textId="77777777" w:rsidR="00443468" w:rsidRDefault="00000000">
      <w:r>
        <w:t>x₁, x₂, x₃, x₄, x₅, x₆, x₇, x₈, x₉, x₁₀ ≥ 0</w:t>
      </w:r>
    </w:p>
    <w:p w14:paraId="37056B89" w14:textId="77777777" w:rsidR="00443468" w:rsidRDefault="00000000">
      <w:pPr>
        <w:pStyle w:val="Heading3"/>
      </w:pPr>
      <w:bookmarkStart w:id="11" w:name="_Toc215824117"/>
      <w:r>
        <w:t>How Data was Generated:</w:t>
      </w:r>
      <w:bookmarkEnd w:id="11"/>
    </w:p>
    <w:p w14:paraId="65FB3F08" w14:textId="77777777" w:rsidR="00443468" w:rsidRDefault="00000000">
      <w:r>
        <w:t>The profit values are based on market prices for chemical products in Pakistan. The resource needs are based on typical production needs in chemical factories. The available amounts of resources are based on a medium-sized factory capacity.</w:t>
      </w:r>
    </w:p>
    <w:p w14:paraId="72AE150F" w14:textId="77777777" w:rsidR="00443468" w:rsidRDefault="00000000">
      <w:pPr>
        <w:pStyle w:val="Heading3"/>
      </w:pPr>
      <w:bookmarkStart w:id="12" w:name="_Toc215824118"/>
      <w:r>
        <w:lastRenderedPageBreak/>
        <w:t>Solution Method:</w:t>
      </w:r>
      <w:bookmarkEnd w:id="12"/>
    </w:p>
    <w:p w14:paraId="69E0CA63" w14:textId="6E4440D0" w:rsidR="00443468" w:rsidRDefault="00000000">
      <w:r>
        <w:t>We use the Simplex Method with the HiGHS solver from scipy library. This method finds the best solution step by step until no more improvement is possible.</w:t>
      </w:r>
    </w:p>
    <w:p w14:paraId="6FC1274E" w14:textId="77777777" w:rsidR="00443468" w:rsidRDefault="00000000">
      <w:pPr>
        <w:pStyle w:val="Heading2"/>
      </w:pPr>
      <w:bookmarkStart w:id="13" w:name="_Toc215824119"/>
      <w:r>
        <w:t>3.2 Assignment Problem (Hungarian Algorithm)</w:t>
      </w:r>
      <w:bookmarkEnd w:id="13"/>
    </w:p>
    <w:p w14:paraId="600DD864" w14:textId="77777777" w:rsidR="00443468" w:rsidRDefault="00000000">
      <w:pPr>
        <w:pStyle w:val="Heading3"/>
      </w:pPr>
      <w:bookmarkStart w:id="14" w:name="_Toc215824120"/>
      <w:r>
        <w:t>Problem Setup:</w:t>
      </w:r>
      <w:bookmarkEnd w:id="14"/>
    </w:p>
    <w:p w14:paraId="0E335451" w14:textId="77777777" w:rsidR="00443468" w:rsidRDefault="00000000">
      <w:r>
        <w:t>We have a 10×10 matrix where rows are workers and columns are tasks. Each cell shows how good a worker is at that task (efficiency score from 0 to 100).</w:t>
      </w:r>
    </w:p>
    <w:p w14:paraId="62364EB0" w14:textId="77777777" w:rsidR="00443468" w:rsidRDefault="00000000">
      <w:pPr>
        <w:pStyle w:val="Heading3"/>
      </w:pPr>
      <w:bookmarkStart w:id="15" w:name="_Toc215824121"/>
      <w:r>
        <w:t>Workers:</w:t>
      </w:r>
      <w:bookmarkEnd w:id="15"/>
    </w:p>
    <w:tbl>
      <w:tblPr>
        <w:tblStyle w:val="TableGrid"/>
        <w:tblW w:w="0" w:type="auto"/>
        <w:tblLook w:val="04A0" w:firstRow="1" w:lastRow="0" w:firstColumn="1" w:lastColumn="0" w:noHBand="0" w:noVBand="1"/>
      </w:tblPr>
      <w:tblGrid>
        <w:gridCol w:w="4428"/>
        <w:gridCol w:w="4428"/>
      </w:tblGrid>
      <w:tr w:rsidR="005A293A" w:rsidRPr="005A293A" w14:paraId="49C67A0C" w14:textId="77777777" w:rsidTr="004A6740">
        <w:trPr>
          <w:trHeight w:val="316"/>
        </w:trPr>
        <w:tc>
          <w:tcPr>
            <w:tcW w:w="4428" w:type="dxa"/>
          </w:tcPr>
          <w:p w14:paraId="48103515" w14:textId="77777777" w:rsidR="005A293A" w:rsidRPr="005A293A" w:rsidRDefault="005A293A" w:rsidP="00036390">
            <w:r w:rsidRPr="005A293A">
              <w:t>1. Ali Khan</w:t>
            </w:r>
          </w:p>
          <w:p w14:paraId="30D14231" w14:textId="77777777" w:rsidR="005A293A" w:rsidRPr="005A293A" w:rsidRDefault="005A293A" w:rsidP="00036390">
            <w:r w:rsidRPr="005A293A">
              <w:t>2. Bilal Ahmed</w:t>
            </w:r>
          </w:p>
          <w:p w14:paraId="66E52A4A" w14:textId="77777777" w:rsidR="005A293A" w:rsidRPr="005A293A" w:rsidRDefault="005A293A" w:rsidP="00036390">
            <w:r w:rsidRPr="005A293A">
              <w:t>3. Chaudhry Imran</w:t>
            </w:r>
          </w:p>
          <w:p w14:paraId="00944695" w14:textId="77777777" w:rsidR="005A293A" w:rsidRPr="005A293A" w:rsidRDefault="005A293A" w:rsidP="00036390">
            <w:r w:rsidRPr="005A293A">
              <w:t>4. Danish Malik</w:t>
            </w:r>
          </w:p>
          <w:p w14:paraId="19EFEE96" w14:textId="77777777" w:rsidR="005A293A" w:rsidRPr="005A293A" w:rsidRDefault="005A293A" w:rsidP="00036390">
            <w:r w:rsidRPr="005A293A">
              <w:t>5. Ejaz Shah</w:t>
            </w:r>
          </w:p>
        </w:tc>
        <w:tc>
          <w:tcPr>
            <w:tcW w:w="4428" w:type="dxa"/>
          </w:tcPr>
          <w:p w14:paraId="4F8D9227" w14:textId="32199182" w:rsidR="005A293A" w:rsidRPr="005A293A" w:rsidRDefault="005A293A" w:rsidP="00036390">
            <w:r w:rsidRPr="005A293A">
              <w:t>6. Farhan Raza</w:t>
            </w:r>
          </w:p>
          <w:p w14:paraId="052CD26A" w14:textId="77777777" w:rsidR="005A293A" w:rsidRPr="005A293A" w:rsidRDefault="005A293A" w:rsidP="00036390">
            <w:r w:rsidRPr="005A293A">
              <w:t>7. Ghulam Abbas</w:t>
            </w:r>
          </w:p>
          <w:p w14:paraId="2390E3BB" w14:textId="77777777" w:rsidR="005A293A" w:rsidRPr="005A293A" w:rsidRDefault="005A293A" w:rsidP="00036390">
            <w:r w:rsidRPr="005A293A">
              <w:t>8. Hassan Javed</w:t>
            </w:r>
          </w:p>
          <w:p w14:paraId="087D51C2" w14:textId="77777777" w:rsidR="005A293A" w:rsidRPr="005A293A" w:rsidRDefault="005A293A" w:rsidP="00036390">
            <w:r w:rsidRPr="005A293A">
              <w:t>9. Irfan Siddiqui</w:t>
            </w:r>
          </w:p>
          <w:p w14:paraId="59987B7E" w14:textId="4AB62444" w:rsidR="005A293A" w:rsidRPr="005A293A" w:rsidRDefault="005A293A" w:rsidP="00036390">
            <w:r w:rsidRPr="005A293A">
              <w:t>10. Junaid Tariq</w:t>
            </w:r>
          </w:p>
        </w:tc>
      </w:tr>
    </w:tbl>
    <w:p w14:paraId="3A5767EE" w14:textId="77777777" w:rsidR="00443468" w:rsidRDefault="00000000">
      <w:pPr>
        <w:pStyle w:val="Heading3"/>
      </w:pPr>
      <w:bookmarkStart w:id="16" w:name="_Toc215824122"/>
      <w:r>
        <w:t>Tasks:</w:t>
      </w:r>
      <w:bookmarkEnd w:id="16"/>
    </w:p>
    <w:tbl>
      <w:tblPr>
        <w:tblStyle w:val="TableGrid"/>
        <w:tblW w:w="0" w:type="auto"/>
        <w:tblLook w:val="04A0" w:firstRow="1" w:lastRow="0" w:firstColumn="1" w:lastColumn="0" w:noHBand="0" w:noVBand="1"/>
      </w:tblPr>
      <w:tblGrid>
        <w:gridCol w:w="4428"/>
        <w:gridCol w:w="4428"/>
      </w:tblGrid>
      <w:tr w:rsidR="00012093" w:rsidRPr="00012093" w14:paraId="7C67C8A1" w14:textId="77777777" w:rsidTr="00864362">
        <w:trPr>
          <w:trHeight w:val="316"/>
        </w:trPr>
        <w:tc>
          <w:tcPr>
            <w:tcW w:w="4428" w:type="dxa"/>
          </w:tcPr>
          <w:p w14:paraId="37C46BA6" w14:textId="79820C2C" w:rsidR="00012093" w:rsidRPr="00012093" w:rsidRDefault="00012093" w:rsidP="00DB0928">
            <w:r>
              <w:t>1.</w:t>
            </w:r>
            <w:r w:rsidRPr="00012093">
              <w:t>Mixing</w:t>
            </w:r>
          </w:p>
          <w:p w14:paraId="05628943" w14:textId="77777777" w:rsidR="00012093" w:rsidRPr="00012093" w:rsidRDefault="00012093" w:rsidP="00DB0928">
            <w:r w:rsidRPr="00012093">
              <w:t>2. Heating</w:t>
            </w:r>
          </w:p>
          <w:p w14:paraId="30388D88" w14:textId="77777777" w:rsidR="00012093" w:rsidRPr="00012093" w:rsidRDefault="00012093" w:rsidP="00DB0928">
            <w:r w:rsidRPr="00012093">
              <w:t>3. Testing</w:t>
            </w:r>
          </w:p>
          <w:p w14:paraId="049A6B1C" w14:textId="77777777" w:rsidR="00012093" w:rsidRPr="00012093" w:rsidRDefault="00012093" w:rsidP="00DB0928">
            <w:r w:rsidRPr="00012093">
              <w:t>4. Packing</w:t>
            </w:r>
          </w:p>
          <w:p w14:paraId="2E75F9B4" w14:textId="77777777" w:rsidR="00012093" w:rsidRPr="00012093" w:rsidRDefault="00012093" w:rsidP="00DB0928">
            <w:r w:rsidRPr="00012093">
              <w:t>5. Loading</w:t>
            </w:r>
          </w:p>
        </w:tc>
        <w:tc>
          <w:tcPr>
            <w:tcW w:w="4428" w:type="dxa"/>
          </w:tcPr>
          <w:p w14:paraId="635EDEAD" w14:textId="364C76CA" w:rsidR="00012093" w:rsidRPr="00012093" w:rsidRDefault="00012093" w:rsidP="00DB0928">
            <w:r w:rsidRPr="00012093">
              <w:t>6. Quality Control</w:t>
            </w:r>
          </w:p>
          <w:p w14:paraId="49918018" w14:textId="77777777" w:rsidR="00012093" w:rsidRPr="00012093" w:rsidRDefault="00012093" w:rsidP="00DB0928">
            <w:r w:rsidRPr="00012093">
              <w:t>7. Maintenance</w:t>
            </w:r>
          </w:p>
          <w:p w14:paraId="6DEBEC1D" w14:textId="77777777" w:rsidR="00012093" w:rsidRPr="00012093" w:rsidRDefault="00012093" w:rsidP="00DB0928">
            <w:r w:rsidRPr="00012093">
              <w:t>8. Documentation</w:t>
            </w:r>
          </w:p>
          <w:p w14:paraId="0ECDF4BF" w14:textId="77777777" w:rsidR="00012093" w:rsidRPr="00012093" w:rsidRDefault="00012093" w:rsidP="00DB0928">
            <w:r w:rsidRPr="00012093">
              <w:t>9. Safety Check</w:t>
            </w:r>
          </w:p>
          <w:p w14:paraId="6FAA8972" w14:textId="0E32FF8F" w:rsidR="00012093" w:rsidRPr="00012093" w:rsidRDefault="00012093" w:rsidP="00DB0928">
            <w:r w:rsidRPr="00012093">
              <w:t>10. Dispatch</w:t>
            </w:r>
          </w:p>
        </w:tc>
      </w:tr>
    </w:tbl>
    <w:p w14:paraId="2B034CA4" w14:textId="77777777" w:rsidR="00443468" w:rsidRDefault="00000000">
      <w:pPr>
        <w:pStyle w:val="Heading3"/>
      </w:pPr>
      <w:bookmarkStart w:id="17" w:name="_Toc215824123"/>
      <w:r>
        <w:t>Efficiency Matrix:</w:t>
      </w:r>
      <w:bookmarkEnd w:id="17"/>
    </w:p>
    <w:tbl>
      <w:tblPr>
        <w:tblStyle w:val="TableGrid"/>
        <w:tblW w:w="0" w:type="auto"/>
        <w:tblLook w:val="04A0" w:firstRow="1" w:lastRow="0" w:firstColumn="1" w:lastColumn="0" w:noHBand="0" w:noVBand="1"/>
      </w:tblPr>
      <w:tblGrid>
        <w:gridCol w:w="1078"/>
        <w:gridCol w:w="775"/>
        <w:gridCol w:w="779"/>
        <w:gridCol w:w="776"/>
        <w:gridCol w:w="778"/>
        <w:gridCol w:w="779"/>
        <w:gridCol w:w="772"/>
        <w:gridCol w:w="783"/>
        <w:gridCol w:w="775"/>
        <w:gridCol w:w="784"/>
        <w:gridCol w:w="777"/>
      </w:tblGrid>
      <w:tr w:rsidR="00443468" w14:paraId="25CEC88E" w14:textId="77777777">
        <w:tc>
          <w:tcPr>
            <w:tcW w:w="785" w:type="dxa"/>
          </w:tcPr>
          <w:p w14:paraId="389FF3B0" w14:textId="77777777" w:rsidR="00443468" w:rsidRDefault="00443468"/>
        </w:tc>
        <w:tc>
          <w:tcPr>
            <w:tcW w:w="785" w:type="dxa"/>
          </w:tcPr>
          <w:p w14:paraId="6B54850C" w14:textId="77777777" w:rsidR="00443468" w:rsidRDefault="00000000">
            <w:r>
              <w:t>Mix</w:t>
            </w:r>
          </w:p>
        </w:tc>
        <w:tc>
          <w:tcPr>
            <w:tcW w:w="785" w:type="dxa"/>
          </w:tcPr>
          <w:p w14:paraId="2480FC98" w14:textId="77777777" w:rsidR="00443468" w:rsidRDefault="00000000">
            <w:r>
              <w:t>Heat</w:t>
            </w:r>
          </w:p>
        </w:tc>
        <w:tc>
          <w:tcPr>
            <w:tcW w:w="785" w:type="dxa"/>
          </w:tcPr>
          <w:p w14:paraId="036727F7" w14:textId="77777777" w:rsidR="00443468" w:rsidRDefault="00000000">
            <w:r>
              <w:t>Test</w:t>
            </w:r>
          </w:p>
        </w:tc>
        <w:tc>
          <w:tcPr>
            <w:tcW w:w="785" w:type="dxa"/>
          </w:tcPr>
          <w:p w14:paraId="2774F2EB" w14:textId="77777777" w:rsidR="00443468" w:rsidRDefault="00000000">
            <w:r>
              <w:t>Pack</w:t>
            </w:r>
          </w:p>
        </w:tc>
        <w:tc>
          <w:tcPr>
            <w:tcW w:w="785" w:type="dxa"/>
          </w:tcPr>
          <w:p w14:paraId="4C97E016" w14:textId="77777777" w:rsidR="00443468" w:rsidRDefault="00000000">
            <w:r>
              <w:t>Load</w:t>
            </w:r>
          </w:p>
        </w:tc>
        <w:tc>
          <w:tcPr>
            <w:tcW w:w="785" w:type="dxa"/>
          </w:tcPr>
          <w:p w14:paraId="797C871A" w14:textId="77777777" w:rsidR="00443468" w:rsidRDefault="00000000">
            <w:r>
              <w:t>QC</w:t>
            </w:r>
          </w:p>
        </w:tc>
        <w:tc>
          <w:tcPr>
            <w:tcW w:w="785" w:type="dxa"/>
          </w:tcPr>
          <w:p w14:paraId="3957EBDA" w14:textId="77777777" w:rsidR="00443468" w:rsidRDefault="00000000">
            <w:r>
              <w:t>Maint</w:t>
            </w:r>
          </w:p>
        </w:tc>
        <w:tc>
          <w:tcPr>
            <w:tcW w:w="785" w:type="dxa"/>
          </w:tcPr>
          <w:p w14:paraId="7CFFEA53" w14:textId="77777777" w:rsidR="00443468" w:rsidRDefault="00000000">
            <w:r>
              <w:t>Doc</w:t>
            </w:r>
          </w:p>
        </w:tc>
        <w:tc>
          <w:tcPr>
            <w:tcW w:w="785" w:type="dxa"/>
          </w:tcPr>
          <w:p w14:paraId="00CD7415" w14:textId="77777777" w:rsidR="00443468" w:rsidRDefault="00000000">
            <w:r>
              <w:t>Safety</w:t>
            </w:r>
          </w:p>
        </w:tc>
        <w:tc>
          <w:tcPr>
            <w:tcW w:w="785" w:type="dxa"/>
          </w:tcPr>
          <w:p w14:paraId="64EAFBE7" w14:textId="77777777" w:rsidR="00443468" w:rsidRDefault="00000000">
            <w:r>
              <w:t>Disp</w:t>
            </w:r>
          </w:p>
        </w:tc>
      </w:tr>
      <w:tr w:rsidR="00443468" w14:paraId="7730A447" w14:textId="77777777">
        <w:tc>
          <w:tcPr>
            <w:tcW w:w="785" w:type="dxa"/>
          </w:tcPr>
          <w:p w14:paraId="08F0A34A" w14:textId="77777777" w:rsidR="00443468" w:rsidRDefault="00000000">
            <w:r>
              <w:t>Ali</w:t>
            </w:r>
          </w:p>
        </w:tc>
        <w:tc>
          <w:tcPr>
            <w:tcW w:w="785" w:type="dxa"/>
          </w:tcPr>
          <w:p w14:paraId="12B50E19" w14:textId="77777777" w:rsidR="00443468" w:rsidRDefault="00000000">
            <w:r>
              <w:t>85</w:t>
            </w:r>
          </w:p>
        </w:tc>
        <w:tc>
          <w:tcPr>
            <w:tcW w:w="785" w:type="dxa"/>
          </w:tcPr>
          <w:p w14:paraId="46EAA21C" w14:textId="77777777" w:rsidR="00443468" w:rsidRDefault="00000000">
            <w:r>
              <w:t>70</w:t>
            </w:r>
          </w:p>
        </w:tc>
        <w:tc>
          <w:tcPr>
            <w:tcW w:w="785" w:type="dxa"/>
          </w:tcPr>
          <w:p w14:paraId="3259DB86" w14:textId="77777777" w:rsidR="00443468" w:rsidRDefault="00000000">
            <w:r>
              <w:t>65</w:t>
            </w:r>
          </w:p>
        </w:tc>
        <w:tc>
          <w:tcPr>
            <w:tcW w:w="785" w:type="dxa"/>
          </w:tcPr>
          <w:p w14:paraId="3C4764DE" w14:textId="77777777" w:rsidR="00443468" w:rsidRDefault="00000000">
            <w:r>
              <w:t>80</w:t>
            </w:r>
          </w:p>
        </w:tc>
        <w:tc>
          <w:tcPr>
            <w:tcW w:w="785" w:type="dxa"/>
          </w:tcPr>
          <w:p w14:paraId="19F5738A" w14:textId="77777777" w:rsidR="00443468" w:rsidRDefault="00000000">
            <w:r>
              <w:t>75</w:t>
            </w:r>
          </w:p>
        </w:tc>
        <w:tc>
          <w:tcPr>
            <w:tcW w:w="785" w:type="dxa"/>
          </w:tcPr>
          <w:p w14:paraId="785E3545" w14:textId="77777777" w:rsidR="00443468" w:rsidRDefault="00000000">
            <w:r>
              <w:t>90</w:t>
            </w:r>
          </w:p>
        </w:tc>
        <w:tc>
          <w:tcPr>
            <w:tcW w:w="785" w:type="dxa"/>
          </w:tcPr>
          <w:p w14:paraId="512E847D" w14:textId="77777777" w:rsidR="00443468" w:rsidRDefault="00000000">
            <w:r>
              <w:t>60</w:t>
            </w:r>
          </w:p>
        </w:tc>
        <w:tc>
          <w:tcPr>
            <w:tcW w:w="785" w:type="dxa"/>
          </w:tcPr>
          <w:p w14:paraId="009D82F6" w14:textId="77777777" w:rsidR="00443468" w:rsidRDefault="00000000">
            <w:r>
              <w:t>50</w:t>
            </w:r>
          </w:p>
        </w:tc>
        <w:tc>
          <w:tcPr>
            <w:tcW w:w="785" w:type="dxa"/>
          </w:tcPr>
          <w:p w14:paraId="35B5B8C9" w14:textId="77777777" w:rsidR="00443468" w:rsidRDefault="00000000">
            <w:r>
              <w:t>70</w:t>
            </w:r>
          </w:p>
        </w:tc>
        <w:tc>
          <w:tcPr>
            <w:tcW w:w="785" w:type="dxa"/>
          </w:tcPr>
          <w:p w14:paraId="177ED150" w14:textId="77777777" w:rsidR="00443468" w:rsidRDefault="00000000">
            <w:r>
              <w:t>65</w:t>
            </w:r>
          </w:p>
        </w:tc>
      </w:tr>
      <w:tr w:rsidR="00443468" w14:paraId="3CC79FC4" w14:textId="77777777">
        <w:tc>
          <w:tcPr>
            <w:tcW w:w="785" w:type="dxa"/>
          </w:tcPr>
          <w:p w14:paraId="201B3D2B" w14:textId="77777777" w:rsidR="00443468" w:rsidRDefault="00000000">
            <w:r>
              <w:t>Bilal</w:t>
            </w:r>
          </w:p>
        </w:tc>
        <w:tc>
          <w:tcPr>
            <w:tcW w:w="785" w:type="dxa"/>
          </w:tcPr>
          <w:p w14:paraId="50065A62" w14:textId="77777777" w:rsidR="00443468" w:rsidRDefault="00000000">
            <w:r>
              <w:t>75</w:t>
            </w:r>
          </w:p>
        </w:tc>
        <w:tc>
          <w:tcPr>
            <w:tcW w:w="785" w:type="dxa"/>
          </w:tcPr>
          <w:p w14:paraId="1EC6518C" w14:textId="77777777" w:rsidR="00443468" w:rsidRDefault="00000000">
            <w:r>
              <w:t>85</w:t>
            </w:r>
          </w:p>
        </w:tc>
        <w:tc>
          <w:tcPr>
            <w:tcW w:w="785" w:type="dxa"/>
          </w:tcPr>
          <w:p w14:paraId="39332992" w14:textId="77777777" w:rsidR="00443468" w:rsidRDefault="00000000">
            <w:r>
              <w:t>70</w:t>
            </w:r>
          </w:p>
        </w:tc>
        <w:tc>
          <w:tcPr>
            <w:tcW w:w="785" w:type="dxa"/>
          </w:tcPr>
          <w:p w14:paraId="7ACEAB57" w14:textId="77777777" w:rsidR="00443468" w:rsidRDefault="00000000">
            <w:r>
              <w:t>65</w:t>
            </w:r>
          </w:p>
        </w:tc>
        <w:tc>
          <w:tcPr>
            <w:tcW w:w="785" w:type="dxa"/>
          </w:tcPr>
          <w:p w14:paraId="6590189F" w14:textId="77777777" w:rsidR="00443468" w:rsidRDefault="00000000">
            <w:r>
              <w:t>80</w:t>
            </w:r>
          </w:p>
        </w:tc>
        <w:tc>
          <w:tcPr>
            <w:tcW w:w="785" w:type="dxa"/>
          </w:tcPr>
          <w:p w14:paraId="640D7AE1" w14:textId="77777777" w:rsidR="00443468" w:rsidRDefault="00000000">
            <w:r>
              <w:t>75</w:t>
            </w:r>
          </w:p>
        </w:tc>
        <w:tc>
          <w:tcPr>
            <w:tcW w:w="785" w:type="dxa"/>
          </w:tcPr>
          <w:p w14:paraId="742FF1E3" w14:textId="77777777" w:rsidR="00443468" w:rsidRDefault="00000000">
            <w:r>
              <w:t>70</w:t>
            </w:r>
          </w:p>
        </w:tc>
        <w:tc>
          <w:tcPr>
            <w:tcW w:w="785" w:type="dxa"/>
          </w:tcPr>
          <w:p w14:paraId="6E5F7DBC" w14:textId="77777777" w:rsidR="00443468" w:rsidRDefault="00000000">
            <w:r>
              <w:t>60</w:t>
            </w:r>
          </w:p>
        </w:tc>
        <w:tc>
          <w:tcPr>
            <w:tcW w:w="785" w:type="dxa"/>
          </w:tcPr>
          <w:p w14:paraId="60678144" w14:textId="77777777" w:rsidR="00443468" w:rsidRDefault="00000000">
            <w:r>
              <w:t>65</w:t>
            </w:r>
          </w:p>
        </w:tc>
        <w:tc>
          <w:tcPr>
            <w:tcW w:w="785" w:type="dxa"/>
          </w:tcPr>
          <w:p w14:paraId="7DD70429" w14:textId="77777777" w:rsidR="00443468" w:rsidRDefault="00000000">
            <w:r>
              <w:t>70</w:t>
            </w:r>
          </w:p>
        </w:tc>
      </w:tr>
      <w:tr w:rsidR="00443468" w14:paraId="70E92C6A" w14:textId="77777777">
        <w:tc>
          <w:tcPr>
            <w:tcW w:w="785" w:type="dxa"/>
          </w:tcPr>
          <w:p w14:paraId="5148FA3E" w14:textId="77777777" w:rsidR="00443468" w:rsidRDefault="00000000">
            <w:r>
              <w:t>Chaudhry</w:t>
            </w:r>
          </w:p>
        </w:tc>
        <w:tc>
          <w:tcPr>
            <w:tcW w:w="785" w:type="dxa"/>
          </w:tcPr>
          <w:p w14:paraId="77B506C5" w14:textId="77777777" w:rsidR="00443468" w:rsidRDefault="00000000">
            <w:r>
              <w:t>80</w:t>
            </w:r>
          </w:p>
        </w:tc>
        <w:tc>
          <w:tcPr>
            <w:tcW w:w="785" w:type="dxa"/>
          </w:tcPr>
          <w:p w14:paraId="76D1A322" w14:textId="77777777" w:rsidR="00443468" w:rsidRDefault="00000000">
            <w:r>
              <w:t>75</w:t>
            </w:r>
          </w:p>
        </w:tc>
        <w:tc>
          <w:tcPr>
            <w:tcW w:w="785" w:type="dxa"/>
          </w:tcPr>
          <w:p w14:paraId="636C3B06" w14:textId="77777777" w:rsidR="00443468" w:rsidRDefault="00000000">
            <w:r>
              <w:t>90</w:t>
            </w:r>
          </w:p>
        </w:tc>
        <w:tc>
          <w:tcPr>
            <w:tcW w:w="785" w:type="dxa"/>
          </w:tcPr>
          <w:p w14:paraId="4A212FC5" w14:textId="77777777" w:rsidR="00443468" w:rsidRDefault="00000000">
            <w:r>
              <w:t>70</w:t>
            </w:r>
          </w:p>
        </w:tc>
        <w:tc>
          <w:tcPr>
            <w:tcW w:w="785" w:type="dxa"/>
          </w:tcPr>
          <w:p w14:paraId="76326331" w14:textId="77777777" w:rsidR="00443468" w:rsidRDefault="00000000">
            <w:r>
              <w:t>65</w:t>
            </w:r>
          </w:p>
        </w:tc>
        <w:tc>
          <w:tcPr>
            <w:tcW w:w="785" w:type="dxa"/>
          </w:tcPr>
          <w:p w14:paraId="06144BB6" w14:textId="77777777" w:rsidR="00443468" w:rsidRDefault="00000000">
            <w:r>
              <w:t>80</w:t>
            </w:r>
          </w:p>
        </w:tc>
        <w:tc>
          <w:tcPr>
            <w:tcW w:w="785" w:type="dxa"/>
          </w:tcPr>
          <w:p w14:paraId="53A930CD" w14:textId="77777777" w:rsidR="00443468" w:rsidRDefault="00000000">
            <w:r>
              <w:t>75</w:t>
            </w:r>
          </w:p>
        </w:tc>
        <w:tc>
          <w:tcPr>
            <w:tcW w:w="785" w:type="dxa"/>
          </w:tcPr>
          <w:p w14:paraId="1CC1FE58" w14:textId="77777777" w:rsidR="00443468" w:rsidRDefault="00000000">
            <w:r>
              <w:t>55</w:t>
            </w:r>
          </w:p>
        </w:tc>
        <w:tc>
          <w:tcPr>
            <w:tcW w:w="785" w:type="dxa"/>
          </w:tcPr>
          <w:p w14:paraId="59472F96" w14:textId="77777777" w:rsidR="00443468" w:rsidRDefault="00000000">
            <w:r>
              <w:t>80</w:t>
            </w:r>
          </w:p>
        </w:tc>
        <w:tc>
          <w:tcPr>
            <w:tcW w:w="785" w:type="dxa"/>
          </w:tcPr>
          <w:p w14:paraId="1AF9817C" w14:textId="77777777" w:rsidR="00443468" w:rsidRDefault="00000000">
            <w:r>
              <w:t>60</w:t>
            </w:r>
          </w:p>
        </w:tc>
      </w:tr>
      <w:tr w:rsidR="00443468" w14:paraId="3897F521" w14:textId="77777777">
        <w:tc>
          <w:tcPr>
            <w:tcW w:w="785" w:type="dxa"/>
          </w:tcPr>
          <w:p w14:paraId="3C59CB74" w14:textId="77777777" w:rsidR="00443468" w:rsidRDefault="00000000">
            <w:r>
              <w:t>Danish</w:t>
            </w:r>
          </w:p>
        </w:tc>
        <w:tc>
          <w:tcPr>
            <w:tcW w:w="785" w:type="dxa"/>
          </w:tcPr>
          <w:p w14:paraId="5BDEFF2D" w14:textId="77777777" w:rsidR="00443468" w:rsidRDefault="00000000">
            <w:r>
              <w:t>65</w:t>
            </w:r>
          </w:p>
        </w:tc>
        <w:tc>
          <w:tcPr>
            <w:tcW w:w="785" w:type="dxa"/>
          </w:tcPr>
          <w:p w14:paraId="14F0399E" w14:textId="77777777" w:rsidR="00443468" w:rsidRDefault="00000000">
            <w:r>
              <w:t>80</w:t>
            </w:r>
          </w:p>
        </w:tc>
        <w:tc>
          <w:tcPr>
            <w:tcW w:w="785" w:type="dxa"/>
          </w:tcPr>
          <w:p w14:paraId="5EDF14D3" w14:textId="77777777" w:rsidR="00443468" w:rsidRDefault="00000000">
            <w:r>
              <w:t>75</w:t>
            </w:r>
          </w:p>
        </w:tc>
        <w:tc>
          <w:tcPr>
            <w:tcW w:w="785" w:type="dxa"/>
          </w:tcPr>
          <w:p w14:paraId="2F2EC5DC" w14:textId="77777777" w:rsidR="00443468" w:rsidRDefault="00000000">
            <w:r>
              <w:t>90</w:t>
            </w:r>
          </w:p>
        </w:tc>
        <w:tc>
          <w:tcPr>
            <w:tcW w:w="785" w:type="dxa"/>
          </w:tcPr>
          <w:p w14:paraId="30694F48" w14:textId="77777777" w:rsidR="00443468" w:rsidRDefault="00000000">
            <w:r>
              <w:t>70</w:t>
            </w:r>
          </w:p>
        </w:tc>
        <w:tc>
          <w:tcPr>
            <w:tcW w:w="785" w:type="dxa"/>
          </w:tcPr>
          <w:p w14:paraId="53134623" w14:textId="77777777" w:rsidR="00443468" w:rsidRDefault="00000000">
            <w:r>
              <w:t>65</w:t>
            </w:r>
          </w:p>
        </w:tc>
        <w:tc>
          <w:tcPr>
            <w:tcW w:w="785" w:type="dxa"/>
          </w:tcPr>
          <w:p w14:paraId="25768369" w14:textId="77777777" w:rsidR="00443468" w:rsidRDefault="00000000">
            <w:r>
              <w:t>80</w:t>
            </w:r>
          </w:p>
        </w:tc>
        <w:tc>
          <w:tcPr>
            <w:tcW w:w="785" w:type="dxa"/>
          </w:tcPr>
          <w:p w14:paraId="4E9C0CB0" w14:textId="77777777" w:rsidR="00443468" w:rsidRDefault="00000000">
            <w:r>
              <w:t>70</w:t>
            </w:r>
          </w:p>
        </w:tc>
        <w:tc>
          <w:tcPr>
            <w:tcW w:w="785" w:type="dxa"/>
          </w:tcPr>
          <w:p w14:paraId="539FA8F5" w14:textId="77777777" w:rsidR="00443468" w:rsidRDefault="00000000">
            <w:r>
              <w:t>75</w:t>
            </w:r>
          </w:p>
        </w:tc>
        <w:tc>
          <w:tcPr>
            <w:tcW w:w="785" w:type="dxa"/>
          </w:tcPr>
          <w:p w14:paraId="2F21A3DC" w14:textId="77777777" w:rsidR="00443468" w:rsidRDefault="00000000">
            <w:r>
              <w:t>80</w:t>
            </w:r>
          </w:p>
        </w:tc>
      </w:tr>
      <w:tr w:rsidR="00443468" w14:paraId="74B18F38" w14:textId="77777777">
        <w:tc>
          <w:tcPr>
            <w:tcW w:w="785" w:type="dxa"/>
          </w:tcPr>
          <w:p w14:paraId="38A3D465" w14:textId="77777777" w:rsidR="00443468" w:rsidRDefault="00000000">
            <w:r>
              <w:t>Ejaz</w:t>
            </w:r>
          </w:p>
        </w:tc>
        <w:tc>
          <w:tcPr>
            <w:tcW w:w="785" w:type="dxa"/>
          </w:tcPr>
          <w:p w14:paraId="001805A1" w14:textId="77777777" w:rsidR="00443468" w:rsidRDefault="00000000">
            <w:r>
              <w:t>70</w:t>
            </w:r>
          </w:p>
        </w:tc>
        <w:tc>
          <w:tcPr>
            <w:tcW w:w="785" w:type="dxa"/>
          </w:tcPr>
          <w:p w14:paraId="349CAA49" w14:textId="77777777" w:rsidR="00443468" w:rsidRDefault="00000000">
            <w:r>
              <w:t>65</w:t>
            </w:r>
          </w:p>
        </w:tc>
        <w:tc>
          <w:tcPr>
            <w:tcW w:w="785" w:type="dxa"/>
          </w:tcPr>
          <w:p w14:paraId="793D8038" w14:textId="77777777" w:rsidR="00443468" w:rsidRDefault="00000000">
            <w:r>
              <w:t>80</w:t>
            </w:r>
          </w:p>
        </w:tc>
        <w:tc>
          <w:tcPr>
            <w:tcW w:w="785" w:type="dxa"/>
          </w:tcPr>
          <w:p w14:paraId="476CD9AE" w14:textId="77777777" w:rsidR="00443468" w:rsidRDefault="00000000">
            <w:r>
              <w:t>75</w:t>
            </w:r>
          </w:p>
        </w:tc>
        <w:tc>
          <w:tcPr>
            <w:tcW w:w="785" w:type="dxa"/>
          </w:tcPr>
          <w:p w14:paraId="35E7D36F" w14:textId="77777777" w:rsidR="00443468" w:rsidRDefault="00000000">
            <w:r>
              <w:t>90</w:t>
            </w:r>
          </w:p>
        </w:tc>
        <w:tc>
          <w:tcPr>
            <w:tcW w:w="785" w:type="dxa"/>
          </w:tcPr>
          <w:p w14:paraId="19A72065" w14:textId="77777777" w:rsidR="00443468" w:rsidRDefault="00000000">
            <w:r>
              <w:t>70</w:t>
            </w:r>
          </w:p>
        </w:tc>
        <w:tc>
          <w:tcPr>
            <w:tcW w:w="785" w:type="dxa"/>
          </w:tcPr>
          <w:p w14:paraId="3B9278B7" w14:textId="77777777" w:rsidR="00443468" w:rsidRDefault="00000000">
            <w:r>
              <w:t>65</w:t>
            </w:r>
          </w:p>
        </w:tc>
        <w:tc>
          <w:tcPr>
            <w:tcW w:w="785" w:type="dxa"/>
          </w:tcPr>
          <w:p w14:paraId="7D2DDCE4" w14:textId="77777777" w:rsidR="00443468" w:rsidRDefault="00000000">
            <w:r>
              <w:t>75</w:t>
            </w:r>
          </w:p>
        </w:tc>
        <w:tc>
          <w:tcPr>
            <w:tcW w:w="785" w:type="dxa"/>
          </w:tcPr>
          <w:p w14:paraId="638023EB" w14:textId="77777777" w:rsidR="00443468" w:rsidRDefault="00000000">
            <w:r>
              <w:t>60</w:t>
            </w:r>
          </w:p>
        </w:tc>
        <w:tc>
          <w:tcPr>
            <w:tcW w:w="785" w:type="dxa"/>
          </w:tcPr>
          <w:p w14:paraId="45EEC969" w14:textId="77777777" w:rsidR="00443468" w:rsidRDefault="00000000">
            <w:r>
              <w:t>85</w:t>
            </w:r>
          </w:p>
        </w:tc>
      </w:tr>
      <w:tr w:rsidR="00443468" w14:paraId="0FD5842C" w14:textId="77777777">
        <w:tc>
          <w:tcPr>
            <w:tcW w:w="785" w:type="dxa"/>
          </w:tcPr>
          <w:p w14:paraId="5AD03B86" w14:textId="77777777" w:rsidR="00443468" w:rsidRDefault="00000000">
            <w:r>
              <w:t>Farhan</w:t>
            </w:r>
          </w:p>
        </w:tc>
        <w:tc>
          <w:tcPr>
            <w:tcW w:w="785" w:type="dxa"/>
          </w:tcPr>
          <w:p w14:paraId="018857FA" w14:textId="77777777" w:rsidR="00443468" w:rsidRDefault="00000000">
            <w:r>
              <w:t>90</w:t>
            </w:r>
          </w:p>
        </w:tc>
        <w:tc>
          <w:tcPr>
            <w:tcW w:w="785" w:type="dxa"/>
          </w:tcPr>
          <w:p w14:paraId="66A3D28E" w14:textId="77777777" w:rsidR="00443468" w:rsidRDefault="00000000">
            <w:r>
              <w:t>75</w:t>
            </w:r>
          </w:p>
        </w:tc>
        <w:tc>
          <w:tcPr>
            <w:tcW w:w="785" w:type="dxa"/>
          </w:tcPr>
          <w:p w14:paraId="35D18F65" w14:textId="77777777" w:rsidR="00443468" w:rsidRDefault="00000000">
            <w:r>
              <w:t>70</w:t>
            </w:r>
          </w:p>
        </w:tc>
        <w:tc>
          <w:tcPr>
            <w:tcW w:w="785" w:type="dxa"/>
          </w:tcPr>
          <w:p w14:paraId="4376D3A8" w14:textId="77777777" w:rsidR="00443468" w:rsidRDefault="00000000">
            <w:r>
              <w:t>65</w:t>
            </w:r>
          </w:p>
        </w:tc>
        <w:tc>
          <w:tcPr>
            <w:tcW w:w="785" w:type="dxa"/>
          </w:tcPr>
          <w:p w14:paraId="40A2B630" w14:textId="77777777" w:rsidR="00443468" w:rsidRDefault="00000000">
            <w:r>
              <w:t>80</w:t>
            </w:r>
          </w:p>
        </w:tc>
        <w:tc>
          <w:tcPr>
            <w:tcW w:w="785" w:type="dxa"/>
          </w:tcPr>
          <w:p w14:paraId="3D342754" w14:textId="77777777" w:rsidR="00443468" w:rsidRDefault="00000000">
            <w:r>
              <w:t>85</w:t>
            </w:r>
          </w:p>
        </w:tc>
        <w:tc>
          <w:tcPr>
            <w:tcW w:w="785" w:type="dxa"/>
          </w:tcPr>
          <w:p w14:paraId="14D59DD5" w14:textId="77777777" w:rsidR="00443468" w:rsidRDefault="00000000">
            <w:r>
              <w:t>70</w:t>
            </w:r>
          </w:p>
        </w:tc>
        <w:tc>
          <w:tcPr>
            <w:tcW w:w="785" w:type="dxa"/>
          </w:tcPr>
          <w:p w14:paraId="62149F76" w14:textId="77777777" w:rsidR="00443468" w:rsidRDefault="00000000">
            <w:r>
              <w:t>80</w:t>
            </w:r>
          </w:p>
        </w:tc>
        <w:tc>
          <w:tcPr>
            <w:tcW w:w="785" w:type="dxa"/>
          </w:tcPr>
          <w:p w14:paraId="4C365CB7" w14:textId="77777777" w:rsidR="00443468" w:rsidRDefault="00000000">
            <w:r>
              <w:t>65</w:t>
            </w:r>
          </w:p>
        </w:tc>
        <w:tc>
          <w:tcPr>
            <w:tcW w:w="785" w:type="dxa"/>
          </w:tcPr>
          <w:p w14:paraId="5C8FB311" w14:textId="77777777" w:rsidR="00443468" w:rsidRDefault="00000000">
            <w:r>
              <w:t>70</w:t>
            </w:r>
          </w:p>
        </w:tc>
      </w:tr>
      <w:tr w:rsidR="00443468" w14:paraId="46FA279A" w14:textId="77777777">
        <w:tc>
          <w:tcPr>
            <w:tcW w:w="785" w:type="dxa"/>
          </w:tcPr>
          <w:p w14:paraId="0D3C3C2B" w14:textId="77777777" w:rsidR="00443468" w:rsidRDefault="00000000">
            <w:r>
              <w:t>Ghulam</w:t>
            </w:r>
          </w:p>
        </w:tc>
        <w:tc>
          <w:tcPr>
            <w:tcW w:w="785" w:type="dxa"/>
          </w:tcPr>
          <w:p w14:paraId="5ADCE93A" w14:textId="77777777" w:rsidR="00443468" w:rsidRDefault="00000000">
            <w:r>
              <w:t>60</w:t>
            </w:r>
          </w:p>
        </w:tc>
        <w:tc>
          <w:tcPr>
            <w:tcW w:w="785" w:type="dxa"/>
          </w:tcPr>
          <w:p w14:paraId="67EC4B55" w14:textId="77777777" w:rsidR="00443468" w:rsidRDefault="00000000">
            <w:r>
              <w:t>90</w:t>
            </w:r>
          </w:p>
        </w:tc>
        <w:tc>
          <w:tcPr>
            <w:tcW w:w="785" w:type="dxa"/>
          </w:tcPr>
          <w:p w14:paraId="6F12DFFB" w14:textId="77777777" w:rsidR="00443468" w:rsidRDefault="00000000">
            <w:r>
              <w:t>65</w:t>
            </w:r>
          </w:p>
        </w:tc>
        <w:tc>
          <w:tcPr>
            <w:tcW w:w="785" w:type="dxa"/>
          </w:tcPr>
          <w:p w14:paraId="422793CC" w14:textId="77777777" w:rsidR="00443468" w:rsidRDefault="00000000">
            <w:r>
              <w:t>80</w:t>
            </w:r>
          </w:p>
        </w:tc>
        <w:tc>
          <w:tcPr>
            <w:tcW w:w="785" w:type="dxa"/>
          </w:tcPr>
          <w:p w14:paraId="035DDD71" w14:textId="77777777" w:rsidR="00443468" w:rsidRDefault="00000000">
            <w:r>
              <w:t>75</w:t>
            </w:r>
          </w:p>
        </w:tc>
        <w:tc>
          <w:tcPr>
            <w:tcW w:w="785" w:type="dxa"/>
          </w:tcPr>
          <w:p w14:paraId="4304F3D8" w14:textId="77777777" w:rsidR="00443468" w:rsidRDefault="00000000">
            <w:r>
              <w:t>70</w:t>
            </w:r>
          </w:p>
        </w:tc>
        <w:tc>
          <w:tcPr>
            <w:tcW w:w="785" w:type="dxa"/>
          </w:tcPr>
          <w:p w14:paraId="300B7D5C" w14:textId="77777777" w:rsidR="00443468" w:rsidRDefault="00000000">
            <w:r>
              <w:t>95</w:t>
            </w:r>
          </w:p>
        </w:tc>
        <w:tc>
          <w:tcPr>
            <w:tcW w:w="785" w:type="dxa"/>
          </w:tcPr>
          <w:p w14:paraId="43D50EBC" w14:textId="77777777" w:rsidR="00443468" w:rsidRDefault="00000000">
            <w:r>
              <w:t>65</w:t>
            </w:r>
          </w:p>
        </w:tc>
        <w:tc>
          <w:tcPr>
            <w:tcW w:w="785" w:type="dxa"/>
          </w:tcPr>
          <w:p w14:paraId="5FA313BE" w14:textId="77777777" w:rsidR="00443468" w:rsidRDefault="00000000">
            <w:r>
              <w:t>80</w:t>
            </w:r>
          </w:p>
        </w:tc>
        <w:tc>
          <w:tcPr>
            <w:tcW w:w="785" w:type="dxa"/>
          </w:tcPr>
          <w:p w14:paraId="0E394AE0" w14:textId="77777777" w:rsidR="00443468" w:rsidRDefault="00000000">
            <w:r>
              <w:t>75</w:t>
            </w:r>
          </w:p>
        </w:tc>
      </w:tr>
      <w:tr w:rsidR="00443468" w14:paraId="6E9E87FE" w14:textId="77777777">
        <w:tc>
          <w:tcPr>
            <w:tcW w:w="785" w:type="dxa"/>
          </w:tcPr>
          <w:p w14:paraId="05CE0994" w14:textId="77777777" w:rsidR="00443468" w:rsidRDefault="00000000">
            <w:r>
              <w:t>Hassan</w:t>
            </w:r>
          </w:p>
        </w:tc>
        <w:tc>
          <w:tcPr>
            <w:tcW w:w="785" w:type="dxa"/>
          </w:tcPr>
          <w:p w14:paraId="4C5222F2" w14:textId="77777777" w:rsidR="00443468" w:rsidRDefault="00000000">
            <w:r>
              <w:t>55</w:t>
            </w:r>
          </w:p>
        </w:tc>
        <w:tc>
          <w:tcPr>
            <w:tcW w:w="785" w:type="dxa"/>
          </w:tcPr>
          <w:p w14:paraId="06136FE4" w14:textId="77777777" w:rsidR="00443468" w:rsidRDefault="00000000">
            <w:r>
              <w:t>65</w:t>
            </w:r>
          </w:p>
        </w:tc>
        <w:tc>
          <w:tcPr>
            <w:tcW w:w="785" w:type="dxa"/>
          </w:tcPr>
          <w:p w14:paraId="32B8265E" w14:textId="77777777" w:rsidR="00443468" w:rsidRDefault="00000000">
            <w:r>
              <w:t>80</w:t>
            </w:r>
          </w:p>
        </w:tc>
        <w:tc>
          <w:tcPr>
            <w:tcW w:w="785" w:type="dxa"/>
          </w:tcPr>
          <w:p w14:paraId="5DA4A1E3" w14:textId="77777777" w:rsidR="00443468" w:rsidRDefault="00000000">
            <w:r>
              <w:t>70</w:t>
            </w:r>
          </w:p>
        </w:tc>
        <w:tc>
          <w:tcPr>
            <w:tcW w:w="785" w:type="dxa"/>
          </w:tcPr>
          <w:p w14:paraId="0FE37515" w14:textId="77777777" w:rsidR="00443468" w:rsidRDefault="00000000">
            <w:r>
              <w:t>85</w:t>
            </w:r>
          </w:p>
        </w:tc>
        <w:tc>
          <w:tcPr>
            <w:tcW w:w="785" w:type="dxa"/>
          </w:tcPr>
          <w:p w14:paraId="240F6486" w14:textId="77777777" w:rsidR="00443468" w:rsidRDefault="00000000">
            <w:r>
              <w:t>75</w:t>
            </w:r>
          </w:p>
        </w:tc>
        <w:tc>
          <w:tcPr>
            <w:tcW w:w="785" w:type="dxa"/>
          </w:tcPr>
          <w:p w14:paraId="7D901D80" w14:textId="77777777" w:rsidR="00443468" w:rsidRDefault="00000000">
            <w:r>
              <w:t>70</w:t>
            </w:r>
          </w:p>
        </w:tc>
        <w:tc>
          <w:tcPr>
            <w:tcW w:w="785" w:type="dxa"/>
          </w:tcPr>
          <w:p w14:paraId="1CC8B9E1" w14:textId="77777777" w:rsidR="00443468" w:rsidRDefault="00000000">
            <w:r>
              <w:t>90</w:t>
            </w:r>
          </w:p>
        </w:tc>
        <w:tc>
          <w:tcPr>
            <w:tcW w:w="785" w:type="dxa"/>
          </w:tcPr>
          <w:p w14:paraId="5B8FA250" w14:textId="77777777" w:rsidR="00443468" w:rsidRDefault="00000000">
            <w:r>
              <w:t>70</w:t>
            </w:r>
          </w:p>
        </w:tc>
        <w:tc>
          <w:tcPr>
            <w:tcW w:w="785" w:type="dxa"/>
          </w:tcPr>
          <w:p w14:paraId="3052AC08" w14:textId="77777777" w:rsidR="00443468" w:rsidRDefault="00000000">
            <w:r>
              <w:t>80</w:t>
            </w:r>
          </w:p>
        </w:tc>
      </w:tr>
      <w:tr w:rsidR="00443468" w14:paraId="3A4DB63A" w14:textId="77777777">
        <w:tc>
          <w:tcPr>
            <w:tcW w:w="785" w:type="dxa"/>
          </w:tcPr>
          <w:p w14:paraId="52D41A5A" w14:textId="77777777" w:rsidR="00443468" w:rsidRDefault="00000000">
            <w:r>
              <w:t>Irfan</w:t>
            </w:r>
          </w:p>
        </w:tc>
        <w:tc>
          <w:tcPr>
            <w:tcW w:w="785" w:type="dxa"/>
          </w:tcPr>
          <w:p w14:paraId="2E03CAEF" w14:textId="77777777" w:rsidR="00443468" w:rsidRDefault="00000000">
            <w:r>
              <w:t>75</w:t>
            </w:r>
          </w:p>
        </w:tc>
        <w:tc>
          <w:tcPr>
            <w:tcW w:w="785" w:type="dxa"/>
          </w:tcPr>
          <w:p w14:paraId="628CFD4D" w14:textId="77777777" w:rsidR="00443468" w:rsidRDefault="00000000">
            <w:r>
              <w:t>70</w:t>
            </w:r>
          </w:p>
        </w:tc>
        <w:tc>
          <w:tcPr>
            <w:tcW w:w="785" w:type="dxa"/>
          </w:tcPr>
          <w:p w14:paraId="55DE61F1" w14:textId="77777777" w:rsidR="00443468" w:rsidRDefault="00000000">
            <w:r>
              <w:t>85</w:t>
            </w:r>
          </w:p>
        </w:tc>
        <w:tc>
          <w:tcPr>
            <w:tcW w:w="785" w:type="dxa"/>
          </w:tcPr>
          <w:p w14:paraId="4F6034C4" w14:textId="77777777" w:rsidR="00443468" w:rsidRDefault="00000000">
            <w:r>
              <w:t>75</w:t>
            </w:r>
          </w:p>
        </w:tc>
        <w:tc>
          <w:tcPr>
            <w:tcW w:w="785" w:type="dxa"/>
          </w:tcPr>
          <w:p w14:paraId="38D5115B" w14:textId="77777777" w:rsidR="00443468" w:rsidRDefault="00000000">
            <w:r>
              <w:t>70</w:t>
            </w:r>
          </w:p>
        </w:tc>
        <w:tc>
          <w:tcPr>
            <w:tcW w:w="785" w:type="dxa"/>
          </w:tcPr>
          <w:p w14:paraId="610794D7" w14:textId="77777777" w:rsidR="00443468" w:rsidRDefault="00000000">
            <w:r>
              <w:t>80</w:t>
            </w:r>
          </w:p>
        </w:tc>
        <w:tc>
          <w:tcPr>
            <w:tcW w:w="785" w:type="dxa"/>
          </w:tcPr>
          <w:p w14:paraId="7AE5F290" w14:textId="77777777" w:rsidR="00443468" w:rsidRDefault="00000000">
            <w:r>
              <w:t>75</w:t>
            </w:r>
          </w:p>
        </w:tc>
        <w:tc>
          <w:tcPr>
            <w:tcW w:w="785" w:type="dxa"/>
          </w:tcPr>
          <w:p w14:paraId="6297852E" w14:textId="77777777" w:rsidR="00443468" w:rsidRDefault="00000000">
            <w:r>
              <w:t>70</w:t>
            </w:r>
          </w:p>
        </w:tc>
        <w:tc>
          <w:tcPr>
            <w:tcW w:w="785" w:type="dxa"/>
          </w:tcPr>
          <w:p w14:paraId="69DD341D" w14:textId="77777777" w:rsidR="00443468" w:rsidRDefault="00000000">
            <w:r>
              <w:t>95</w:t>
            </w:r>
          </w:p>
        </w:tc>
        <w:tc>
          <w:tcPr>
            <w:tcW w:w="785" w:type="dxa"/>
          </w:tcPr>
          <w:p w14:paraId="662526C8" w14:textId="77777777" w:rsidR="00443468" w:rsidRDefault="00000000">
            <w:r>
              <w:t>65</w:t>
            </w:r>
          </w:p>
        </w:tc>
      </w:tr>
      <w:tr w:rsidR="00443468" w14:paraId="76F28C83" w14:textId="77777777">
        <w:tc>
          <w:tcPr>
            <w:tcW w:w="785" w:type="dxa"/>
          </w:tcPr>
          <w:p w14:paraId="5254944E" w14:textId="77777777" w:rsidR="00443468" w:rsidRDefault="00000000">
            <w:r>
              <w:t>Junaid</w:t>
            </w:r>
          </w:p>
        </w:tc>
        <w:tc>
          <w:tcPr>
            <w:tcW w:w="785" w:type="dxa"/>
          </w:tcPr>
          <w:p w14:paraId="11CA47E2" w14:textId="77777777" w:rsidR="00443468" w:rsidRDefault="00000000">
            <w:r>
              <w:t>70</w:t>
            </w:r>
          </w:p>
        </w:tc>
        <w:tc>
          <w:tcPr>
            <w:tcW w:w="785" w:type="dxa"/>
          </w:tcPr>
          <w:p w14:paraId="183470E3" w14:textId="77777777" w:rsidR="00443468" w:rsidRDefault="00000000">
            <w:r>
              <w:t>75</w:t>
            </w:r>
          </w:p>
        </w:tc>
        <w:tc>
          <w:tcPr>
            <w:tcW w:w="785" w:type="dxa"/>
          </w:tcPr>
          <w:p w14:paraId="2EDB6864" w14:textId="77777777" w:rsidR="00443468" w:rsidRDefault="00000000">
            <w:r>
              <w:t>60</w:t>
            </w:r>
          </w:p>
        </w:tc>
        <w:tc>
          <w:tcPr>
            <w:tcW w:w="785" w:type="dxa"/>
          </w:tcPr>
          <w:p w14:paraId="32409973" w14:textId="77777777" w:rsidR="00443468" w:rsidRDefault="00000000">
            <w:r>
              <w:t>85</w:t>
            </w:r>
          </w:p>
        </w:tc>
        <w:tc>
          <w:tcPr>
            <w:tcW w:w="785" w:type="dxa"/>
          </w:tcPr>
          <w:p w14:paraId="734B9170" w14:textId="77777777" w:rsidR="00443468" w:rsidRDefault="00000000">
            <w:r>
              <w:t>80</w:t>
            </w:r>
          </w:p>
        </w:tc>
        <w:tc>
          <w:tcPr>
            <w:tcW w:w="785" w:type="dxa"/>
          </w:tcPr>
          <w:p w14:paraId="35176C86" w14:textId="77777777" w:rsidR="00443468" w:rsidRDefault="00000000">
            <w:r>
              <w:t>70</w:t>
            </w:r>
          </w:p>
        </w:tc>
        <w:tc>
          <w:tcPr>
            <w:tcW w:w="785" w:type="dxa"/>
          </w:tcPr>
          <w:p w14:paraId="5EAB2DD0" w14:textId="77777777" w:rsidR="00443468" w:rsidRDefault="00000000">
            <w:r>
              <w:t>80</w:t>
            </w:r>
          </w:p>
        </w:tc>
        <w:tc>
          <w:tcPr>
            <w:tcW w:w="785" w:type="dxa"/>
          </w:tcPr>
          <w:p w14:paraId="68097C4C" w14:textId="77777777" w:rsidR="00443468" w:rsidRDefault="00000000">
            <w:r>
              <w:t>75</w:t>
            </w:r>
          </w:p>
        </w:tc>
        <w:tc>
          <w:tcPr>
            <w:tcW w:w="785" w:type="dxa"/>
          </w:tcPr>
          <w:p w14:paraId="4EF2537D" w14:textId="77777777" w:rsidR="00443468" w:rsidRDefault="00000000">
            <w:r>
              <w:t>70</w:t>
            </w:r>
          </w:p>
        </w:tc>
        <w:tc>
          <w:tcPr>
            <w:tcW w:w="785" w:type="dxa"/>
          </w:tcPr>
          <w:p w14:paraId="4179C11F" w14:textId="77777777" w:rsidR="00443468" w:rsidRDefault="00000000">
            <w:r>
              <w:t>90</w:t>
            </w:r>
          </w:p>
        </w:tc>
      </w:tr>
    </w:tbl>
    <w:p w14:paraId="37C0462E" w14:textId="77777777" w:rsidR="00443468" w:rsidRDefault="00000000">
      <w:pPr>
        <w:pStyle w:val="Heading3"/>
      </w:pPr>
      <w:bookmarkStart w:id="18" w:name="_Toc215824124"/>
      <w:r>
        <w:t>Objective:</w:t>
      </w:r>
      <w:bookmarkEnd w:id="18"/>
    </w:p>
    <w:p w14:paraId="66512DAC" w14:textId="77777777" w:rsidR="00443468" w:rsidRDefault="00000000">
      <w:r>
        <w:t>Maximize Total Efficiency = Sum of efficiency scores of all assignments</w:t>
      </w:r>
    </w:p>
    <w:p w14:paraId="53520CF4" w14:textId="77777777" w:rsidR="00443468" w:rsidRDefault="00000000">
      <w:pPr>
        <w:pStyle w:val="Heading3"/>
      </w:pPr>
      <w:bookmarkStart w:id="19" w:name="_Toc215824125"/>
      <w:r>
        <w:t>Constraint:</w:t>
      </w:r>
      <w:bookmarkEnd w:id="19"/>
    </w:p>
    <w:p w14:paraId="0DC7D4F2" w14:textId="77777777" w:rsidR="00443468" w:rsidRDefault="00000000">
      <w:r>
        <w:t>Each worker must be assigned to exactly one task, and each task must have exactly one worker.</w:t>
      </w:r>
    </w:p>
    <w:p w14:paraId="4640F565" w14:textId="77777777" w:rsidR="00443468" w:rsidRDefault="00000000">
      <w:pPr>
        <w:pStyle w:val="Heading3"/>
      </w:pPr>
      <w:bookmarkStart w:id="20" w:name="_Toc215824126"/>
      <w:r>
        <w:t>Solution Method:</w:t>
      </w:r>
      <w:bookmarkEnd w:id="20"/>
    </w:p>
    <w:p w14:paraId="45130759" w14:textId="77777777" w:rsidR="00443468" w:rsidRDefault="00000000">
      <w:r>
        <w:t>We use the Hungarian Algorithm from scipy library. This algorithm works in O(n³) time and always finds the best assignment.</w:t>
      </w:r>
    </w:p>
    <w:p w14:paraId="556B3455" w14:textId="4329B639" w:rsidR="00443468" w:rsidRDefault="00000000" w:rsidP="00AD3813">
      <w:pPr>
        <w:pStyle w:val="Heading3"/>
      </w:pPr>
      <w:bookmarkStart w:id="21" w:name="_Toc215824127"/>
      <w:r>
        <w:lastRenderedPageBreak/>
        <w:t>3.3 Transportation Problem (VAM + MODI Method)</w:t>
      </w:r>
      <w:bookmarkEnd w:id="21"/>
    </w:p>
    <w:p w14:paraId="0CC379D2" w14:textId="77777777" w:rsidR="00443468" w:rsidRDefault="00000000">
      <w:pPr>
        <w:pStyle w:val="Heading3"/>
      </w:pPr>
      <w:bookmarkStart w:id="22" w:name="_Toc215824128"/>
      <w:r>
        <w:t>Problem Setup:</w:t>
      </w:r>
      <w:bookmarkEnd w:id="22"/>
    </w:p>
    <w:p w14:paraId="42253811" w14:textId="77777777" w:rsidR="00443468" w:rsidRDefault="00000000">
      <w:r>
        <w:t>We have 10 source plants and 10 destination sites. Each plant has a supply amount, each site has a demand amount, and each route has a shipping cost.</w:t>
      </w:r>
    </w:p>
    <w:p w14:paraId="28E4C8A8" w14:textId="77777777" w:rsidR="00443468" w:rsidRDefault="00000000">
      <w:pPr>
        <w:pStyle w:val="Heading3"/>
      </w:pPr>
      <w:bookmarkStart w:id="23" w:name="_Toc215824129"/>
      <w:r>
        <w:t>Sources (Plants) with Supply (tons/month):</w:t>
      </w:r>
      <w:bookmarkEnd w:id="23"/>
    </w:p>
    <w:tbl>
      <w:tblPr>
        <w:tblStyle w:val="TableGrid"/>
        <w:tblW w:w="0" w:type="auto"/>
        <w:tblLook w:val="04A0" w:firstRow="1" w:lastRow="0" w:firstColumn="1" w:lastColumn="0" w:noHBand="0" w:noVBand="1"/>
      </w:tblPr>
      <w:tblGrid>
        <w:gridCol w:w="4428"/>
        <w:gridCol w:w="4428"/>
      </w:tblGrid>
      <w:tr w:rsidR="00AD3813" w:rsidRPr="00AD3813" w14:paraId="1FF9E2EB" w14:textId="77777777">
        <w:tc>
          <w:tcPr>
            <w:tcW w:w="4428" w:type="dxa"/>
          </w:tcPr>
          <w:p w14:paraId="3E16EE9E" w14:textId="50CBFD00" w:rsidR="00AD3813" w:rsidRPr="00AD3813" w:rsidRDefault="00AD3813" w:rsidP="008E2AA2">
            <w:r>
              <w:t>1</w:t>
            </w:r>
            <w:r w:rsidRPr="00AD3813">
              <w:t xml:space="preserve">. Karachi </w:t>
            </w:r>
          </w:p>
        </w:tc>
        <w:tc>
          <w:tcPr>
            <w:tcW w:w="4428" w:type="dxa"/>
          </w:tcPr>
          <w:p w14:paraId="10CCE856" w14:textId="77777777" w:rsidR="00AD3813" w:rsidRPr="00AD3813" w:rsidRDefault="00AD3813" w:rsidP="008E2AA2">
            <w:r w:rsidRPr="00AD3813">
              <w:t xml:space="preserve"> 500</w:t>
            </w:r>
          </w:p>
        </w:tc>
      </w:tr>
      <w:tr w:rsidR="00AD3813" w:rsidRPr="00AD3813" w14:paraId="1667E08D" w14:textId="77777777">
        <w:tc>
          <w:tcPr>
            <w:tcW w:w="4428" w:type="dxa"/>
          </w:tcPr>
          <w:p w14:paraId="50830346" w14:textId="77777777" w:rsidR="00AD3813" w:rsidRPr="00AD3813" w:rsidRDefault="00AD3813" w:rsidP="008E2AA2">
            <w:r w:rsidRPr="00AD3813">
              <w:t xml:space="preserve">2. Lahore </w:t>
            </w:r>
          </w:p>
        </w:tc>
        <w:tc>
          <w:tcPr>
            <w:tcW w:w="4428" w:type="dxa"/>
          </w:tcPr>
          <w:p w14:paraId="4D216D38" w14:textId="77777777" w:rsidR="00AD3813" w:rsidRPr="00AD3813" w:rsidRDefault="00AD3813" w:rsidP="008E2AA2">
            <w:r w:rsidRPr="00AD3813">
              <w:t xml:space="preserve"> 400</w:t>
            </w:r>
          </w:p>
        </w:tc>
      </w:tr>
      <w:tr w:rsidR="00AD3813" w:rsidRPr="00AD3813" w14:paraId="125150DE" w14:textId="77777777">
        <w:tc>
          <w:tcPr>
            <w:tcW w:w="4428" w:type="dxa"/>
          </w:tcPr>
          <w:p w14:paraId="2A1E4795" w14:textId="77777777" w:rsidR="00AD3813" w:rsidRPr="00AD3813" w:rsidRDefault="00AD3813" w:rsidP="008E2AA2">
            <w:r w:rsidRPr="00AD3813">
              <w:t xml:space="preserve">3. Islamabad </w:t>
            </w:r>
          </w:p>
        </w:tc>
        <w:tc>
          <w:tcPr>
            <w:tcW w:w="4428" w:type="dxa"/>
          </w:tcPr>
          <w:p w14:paraId="66ACE81B" w14:textId="77777777" w:rsidR="00AD3813" w:rsidRPr="00AD3813" w:rsidRDefault="00AD3813" w:rsidP="008E2AA2">
            <w:r w:rsidRPr="00AD3813">
              <w:t xml:space="preserve"> 350</w:t>
            </w:r>
          </w:p>
        </w:tc>
      </w:tr>
      <w:tr w:rsidR="00AD3813" w:rsidRPr="00AD3813" w14:paraId="135A0F25" w14:textId="77777777">
        <w:tc>
          <w:tcPr>
            <w:tcW w:w="4428" w:type="dxa"/>
          </w:tcPr>
          <w:p w14:paraId="54980E31" w14:textId="77777777" w:rsidR="00AD3813" w:rsidRPr="00AD3813" w:rsidRDefault="00AD3813" w:rsidP="008E2AA2">
            <w:r w:rsidRPr="00AD3813">
              <w:t xml:space="preserve">4. Faisalabad </w:t>
            </w:r>
          </w:p>
        </w:tc>
        <w:tc>
          <w:tcPr>
            <w:tcW w:w="4428" w:type="dxa"/>
          </w:tcPr>
          <w:p w14:paraId="68655AD2" w14:textId="77777777" w:rsidR="00AD3813" w:rsidRPr="00AD3813" w:rsidRDefault="00AD3813" w:rsidP="008E2AA2">
            <w:r w:rsidRPr="00AD3813">
              <w:t xml:space="preserve"> 450</w:t>
            </w:r>
          </w:p>
        </w:tc>
      </w:tr>
      <w:tr w:rsidR="00AD3813" w:rsidRPr="00AD3813" w14:paraId="622E260D" w14:textId="77777777">
        <w:tc>
          <w:tcPr>
            <w:tcW w:w="4428" w:type="dxa"/>
          </w:tcPr>
          <w:p w14:paraId="0103C4A7" w14:textId="77777777" w:rsidR="00AD3813" w:rsidRPr="00AD3813" w:rsidRDefault="00AD3813" w:rsidP="008E2AA2">
            <w:r w:rsidRPr="00AD3813">
              <w:t xml:space="preserve">5. Rawalpindi </w:t>
            </w:r>
          </w:p>
        </w:tc>
        <w:tc>
          <w:tcPr>
            <w:tcW w:w="4428" w:type="dxa"/>
          </w:tcPr>
          <w:p w14:paraId="089BF5B7" w14:textId="77777777" w:rsidR="00AD3813" w:rsidRPr="00AD3813" w:rsidRDefault="00AD3813" w:rsidP="008E2AA2">
            <w:r w:rsidRPr="00AD3813">
              <w:t xml:space="preserve"> 380</w:t>
            </w:r>
          </w:p>
        </w:tc>
      </w:tr>
      <w:tr w:rsidR="00AD3813" w:rsidRPr="00AD3813" w14:paraId="703EA474" w14:textId="77777777">
        <w:tc>
          <w:tcPr>
            <w:tcW w:w="4428" w:type="dxa"/>
          </w:tcPr>
          <w:p w14:paraId="1F76AB63" w14:textId="77777777" w:rsidR="00AD3813" w:rsidRPr="00AD3813" w:rsidRDefault="00AD3813" w:rsidP="008E2AA2">
            <w:r w:rsidRPr="00AD3813">
              <w:t xml:space="preserve">6. Multan </w:t>
            </w:r>
          </w:p>
        </w:tc>
        <w:tc>
          <w:tcPr>
            <w:tcW w:w="4428" w:type="dxa"/>
          </w:tcPr>
          <w:p w14:paraId="2699AAEA" w14:textId="77777777" w:rsidR="00AD3813" w:rsidRPr="00AD3813" w:rsidRDefault="00AD3813" w:rsidP="008E2AA2">
            <w:r w:rsidRPr="00AD3813">
              <w:t xml:space="preserve"> 420</w:t>
            </w:r>
          </w:p>
        </w:tc>
      </w:tr>
      <w:tr w:rsidR="00AD3813" w:rsidRPr="00AD3813" w14:paraId="2FEDCCDF" w14:textId="77777777">
        <w:tc>
          <w:tcPr>
            <w:tcW w:w="4428" w:type="dxa"/>
          </w:tcPr>
          <w:p w14:paraId="2E37E0FD" w14:textId="77777777" w:rsidR="00AD3813" w:rsidRPr="00AD3813" w:rsidRDefault="00AD3813" w:rsidP="008E2AA2">
            <w:r w:rsidRPr="00AD3813">
              <w:t xml:space="preserve">7. Peshawar </w:t>
            </w:r>
          </w:p>
        </w:tc>
        <w:tc>
          <w:tcPr>
            <w:tcW w:w="4428" w:type="dxa"/>
          </w:tcPr>
          <w:p w14:paraId="30BF24A6" w14:textId="77777777" w:rsidR="00AD3813" w:rsidRPr="00AD3813" w:rsidRDefault="00AD3813" w:rsidP="008E2AA2">
            <w:r w:rsidRPr="00AD3813">
              <w:t xml:space="preserve"> 300</w:t>
            </w:r>
          </w:p>
        </w:tc>
      </w:tr>
      <w:tr w:rsidR="00AD3813" w:rsidRPr="00AD3813" w14:paraId="7B4CD6DF" w14:textId="77777777">
        <w:tc>
          <w:tcPr>
            <w:tcW w:w="4428" w:type="dxa"/>
          </w:tcPr>
          <w:p w14:paraId="50D95550" w14:textId="77777777" w:rsidR="00AD3813" w:rsidRPr="00AD3813" w:rsidRDefault="00AD3813" w:rsidP="008E2AA2">
            <w:r w:rsidRPr="00AD3813">
              <w:t xml:space="preserve">8. Quetta </w:t>
            </w:r>
          </w:p>
        </w:tc>
        <w:tc>
          <w:tcPr>
            <w:tcW w:w="4428" w:type="dxa"/>
          </w:tcPr>
          <w:p w14:paraId="3CAAB0C9" w14:textId="77777777" w:rsidR="00AD3813" w:rsidRPr="00AD3813" w:rsidRDefault="00AD3813" w:rsidP="008E2AA2">
            <w:r w:rsidRPr="00AD3813">
              <w:t xml:space="preserve"> 360</w:t>
            </w:r>
          </w:p>
        </w:tc>
      </w:tr>
      <w:tr w:rsidR="00AD3813" w:rsidRPr="00AD3813" w14:paraId="7A6836F9" w14:textId="77777777">
        <w:tc>
          <w:tcPr>
            <w:tcW w:w="4428" w:type="dxa"/>
          </w:tcPr>
          <w:p w14:paraId="4DDC30A2" w14:textId="77777777" w:rsidR="00AD3813" w:rsidRPr="00AD3813" w:rsidRDefault="00AD3813" w:rsidP="008E2AA2">
            <w:r w:rsidRPr="00AD3813">
              <w:t xml:space="preserve">9. Sialkot </w:t>
            </w:r>
          </w:p>
        </w:tc>
        <w:tc>
          <w:tcPr>
            <w:tcW w:w="4428" w:type="dxa"/>
          </w:tcPr>
          <w:p w14:paraId="13428801" w14:textId="77777777" w:rsidR="00AD3813" w:rsidRPr="00AD3813" w:rsidRDefault="00AD3813" w:rsidP="008E2AA2">
            <w:r w:rsidRPr="00AD3813">
              <w:t xml:space="preserve"> 410</w:t>
            </w:r>
          </w:p>
        </w:tc>
      </w:tr>
      <w:tr w:rsidR="00AD3813" w:rsidRPr="00AD3813" w14:paraId="27A4EF45" w14:textId="77777777">
        <w:tc>
          <w:tcPr>
            <w:tcW w:w="4428" w:type="dxa"/>
          </w:tcPr>
          <w:p w14:paraId="0B11D988" w14:textId="77777777" w:rsidR="00AD3813" w:rsidRPr="00AD3813" w:rsidRDefault="00AD3813" w:rsidP="008E2AA2">
            <w:r w:rsidRPr="00AD3813">
              <w:t xml:space="preserve">10. Gujranwala </w:t>
            </w:r>
          </w:p>
        </w:tc>
        <w:tc>
          <w:tcPr>
            <w:tcW w:w="4428" w:type="dxa"/>
          </w:tcPr>
          <w:p w14:paraId="46D2FF9C" w14:textId="77777777" w:rsidR="00AD3813" w:rsidRPr="00AD3813" w:rsidRDefault="00AD3813" w:rsidP="008E2AA2">
            <w:r w:rsidRPr="00AD3813">
              <w:t xml:space="preserve"> 330</w:t>
            </w:r>
          </w:p>
        </w:tc>
      </w:tr>
    </w:tbl>
    <w:p w14:paraId="48C7D99B" w14:textId="77777777" w:rsidR="00443468" w:rsidRDefault="00000000">
      <w:pPr>
        <w:pStyle w:val="Heading3"/>
      </w:pPr>
      <w:bookmarkStart w:id="24" w:name="_Toc215824130"/>
      <w:r>
        <w:t>Destinations (Sites) with Demand (tons/month):</w:t>
      </w:r>
      <w:bookmarkEnd w:id="24"/>
    </w:p>
    <w:tbl>
      <w:tblPr>
        <w:tblStyle w:val="TableGrid"/>
        <w:tblW w:w="8897" w:type="dxa"/>
        <w:tblLook w:val="04A0" w:firstRow="1" w:lastRow="0" w:firstColumn="1" w:lastColumn="0" w:noHBand="0" w:noVBand="1"/>
      </w:tblPr>
      <w:tblGrid>
        <w:gridCol w:w="4361"/>
        <w:gridCol w:w="4536"/>
      </w:tblGrid>
      <w:tr w:rsidR="00AD3813" w:rsidRPr="00AD3813" w14:paraId="09C98752" w14:textId="77777777" w:rsidTr="001F3E0A">
        <w:tc>
          <w:tcPr>
            <w:tcW w:w="4361" w:type="dxa"/>
          </w:tcPr>
          <w:p w14:paraId="20D96DA0" w14:textId="411732F3" w:rsidR="00AD3813" w:rsidRPr="00AD3813" w:rsidRDefault="00AD3813" w:rsidP="00A927A8">
            <w:r w:rsidRPr="00AD3813">
              <w:t>1. M</w:t>
            </w:r>
            <w:r>
              <w:t>2- Motorway</w:t>
            </w:r>
          </w:p>
        </w:tc>
        <w:tc>
          <w:tcPr>
            <w:tcW w:w="4536" w:type="dxa"/>
          </w:tcPr>
          <w:p w14:paraId="504F5CDB" w14:textId="1E75214F" w:rsidR="00AD3813" w:rsidRPr="00AD3813" w:rsidRDefault="00AD3813" w:rsidP="00A927A8">
            <w:r w:rsidRPr="00AD3813">
              <w:t>200</w:t>
            </w:r>
          </w:p>
        </w:tc>
      </w:tr>
      <w:tr w:rsidR="00AD3813" w:rsidRPr="00AD3813" w14:paraId="1E02FB29" w14:textId="77777777" w:rsidTr="001F3E0A">
        <w:tc>
          <w:tcPr>
            <w:tcW w:w="4361" w:type="dxa"/>
          </w:tcPr>
          <w:p w14:paraId="1358F8D5" w14:textId="77777777" w:rsidR="00AD3813" w:rsidRPr="00AD3813" w:rsidRDefault="00AD3813" w:rsidP="00A927A8">
            <w:r w:rsidRPr="00AD3813">
              <w:t xml:space="preserve">2. Lahore Metro </w:t>
            </w:r>
          </w:p>
        </w:tc>
        <w:tc>
          <w:tcPr>
            <w:tcW w:w="4536" w:type="dxa"/>
          </w:tcPr>
          <w:p w14:paraId="574EC504" w14:textId="77777777" w:rsidR="00AD3813" w:rsidRPr="00AD3813" w:rsidRDefault="00AD3813" w:rsidP="00A927A8">
            <w:r w:rsidRPr="00AD3813">
              <w:t xml:space="preserve"> 180</w:t>
            </w:r>
          </w:p>
        </w:tc>
      </w:tr>
      <w:tr w:rsidR="00AD3813" w:rsidRPr="00AD3813" w14:paraId="092DB0D4" w14:textId="77777777" w:rsidTr="001F3E0A">
        <w:tc>
          <w:tcPr>
            <w:tcW w:w="4361" w:type="dxa"/>
          </w:tcPr>
          <w:p w14:paraId="736A1C33" w14:textId="77777777" w:rsidR="00AD3813" w:rsidRPr="00AD3813" w:rsidRDefault="00AD3813" w:rsidP="00A927A8">
            <w:r w:rsidRPr="00AD3813">
              <w:t xml:space="preserve">3. </w:t>
            </w:r>
            <w:proofErr w:type="spellStart"/>
            <w:r w:rsidRPr="00AD3813">
              <w:t>Attock</w:t>
            </w:r>
            <w:proofErr w:type="spellEnd"/>
            <w:r w:rsidRPr="00AD3813">
              <w:t xml:space="preserve"> Bridge </w:t>
            </w:r>
          </w:p>
        </w:tc>
        <w:tc>
          <w:tcPr>
            <w:tcW w:w="4536" w:type="dxa"/>
          </w:tcPr>
          <w:p w14:paraId="48C8B53B" w14:textId="77777777" w:rsidR="00AD3813" w:rsidRPr="00AD3813" w:rsidRDefault="00AD3813" w:rsidP="00A927A8">
            <w:r w:rsidRPr="00AD3813">
              <w:t xml:space="preserve"> 300</w:t>
            </w:r>
          </w:p>
        </w:tc>
      </w:tr>
      <w:tr w:rsidR="00AD3813" w:rsidRPr="00AD3813" w14:paraId="736EE1D2" w14:textId="77777777" w:rsidTr="001F3E0A">
        <w:tc>
          <w:tcPr>
            <w:tcW w:w="4361" w:type="dxa"/>
          </w:tcPr>
          <w:p w14:paraId="38E56CD7" w14:textId="77777777" w:rsidR="00AD3813" w:rsidRPr="00AD3813" w:rsidRDefault="00AD3813" w:rsidP="00A927A8">
            <w:r w:rsidRPr="00AD3813">
              <w:t xml:space="preserve">4. Karachi Flyover </w:t>
            </w:r>
          </w:p>
        </w:tc>
        <w:tc>
          <w:tcPr>
            <w:tcW w:w="4536" w:type="dxa"/>
          </w:tcPr>
          <w:p w14:paraId="548D33F2" w14:textId="77777777" w:rsidR="00AD3813" w:rsidRPr="00AD3813" w:rsidRDefault="00AD3813" w:rsidP="00A927A8">
            <w:r w:rsidRPr="00AD3813">
              <w:t xml:space="preserve"> 250</w:t>
            </w:r>
          </w:p>
        </w:tc>
      </w:tr>
      <w:tr w:rsidR="00AD3813" w:rsidRPr="00AD3813" w14:paraId="2CD7191F" w14:textId="77777777" w:rsidTr="001F3E0A">
        <w:tc>
          <w:tcPr>
            <w:tcW w:w="4361" w:type="dxa"/>
          </w:tcPr>
          <w:p w14:paraId="7FDA1AF7" w14:textId="77777777" w:rsidR="00AD3813" w:rsidRPr="00AD3813" w:rsidRDefault="00AD3813" w:rsidP="00A927A8">
            <w:r w:rsidRPr="00AD3813">
              <w:t xml:space="preserve">5. GT Road </w:t>
            </w:r>
          </w:p>
        </w:tc>
        <w:tc>
          <w:tcPr>
            <w:tcW w:w="4536" w:type="dxa"/>
          </w:tcPr>
          <w:p w14:paraId="6D49624D" w14:textId="77777777" w:rsidR="00AD3813" w:rsidRPr="00AD3813" w:rsidRDefault="00AD3813" w:rsidP="00A927A8">
            <w:r w:rsidRPr="00AD3813">
              <w:t xml:space="preserve"> 350</w:t>
            </w:r>
          </w:p>
        </w:tc>
      </w:tr>
      <w:tr w:rsidR="00AD3813" w:rsidRPr="00AD3813" w14:paraId="18C72E65" w14:textId="77777777" w:rsidTr="001F3E0A">
        <w:tc>
          <w:tcPr>
            <w:tcW w:w="4361" w:type="dxa"/>
          </w:tcPr>
          <w:p w14:paraId="52EB75E7" w14:textId="77777777" w:rsidR="00AD3813" w:rsidRPr="00AD3813" w:rsidRDefault="00AD3813" w:rsidP="00A927A8">
            <w:r w:rsidRPr="00AD3813">
              <w:t xml:space="preserve">6. Lowari Tunnel </w:t>
            </w:r>
          </w:p>
        </w:tc>
        <w:tc>
          <w:tcPr>
            <w:tcW w:w="4536" w:type="dxa"/>
          </w:tcPr>
          <w:p w14:paraId="2E170F3D" w14:textId="77777777" w:rsidR="00AD3813" w:rsidRPr="00AD3813" w:rsidRDefault="00AD3813" w:rsidP="00A927A8">
            <w:r w:rsidRPr="00AD3813">
              <w:t xml:space="preserve"> 280</w:t>
            </w:r>
          </w:p>
        </w:tc>
      </w:tr>
      <w:tr w:rsidR="00AD3813" w:rsidRPr="00AD3813" w14:paraId="674A21AD" w14:textId="77777777" w:rsidTr="001F3E0A">
        <w:tc>
          <w:tcPr>
            <w:tcW w:w="4361" w:type="dxa"/>
          </w:tcPr>
          <w:p w14:paraId="2C4BA438" w14:textId="77777777" w:rsidR="00AD3813" w:rsidRPr="00AD3813" w:rsidRDefault="00AD3813" w:rsidP="00A927A8">
            <w:r w:rsidRPr="00AD3813">
              <w:t xml:space="preserve">7. Islamabad Airport </w:t>
            </w:r>
          </w:p>
        </w:tc>
        <w:tc>
          <w:tcPr>
            <w:tcW w:w="4536" w:type="dxa"/>
          </w:tcPr>
          <w:p w14:paraId="6CE7D5C7" w14:textId="77777777" w:rsidR="00AD3813" w:rsidRPr="00AD3813" w:rsidRDefault="00AD3813" w:rsidP="00A927A8">
            <w:r w:rsidRPr="00AD3813">
              <w:t xml:space="preserve"> 320</w:t>
            </w:r>
          </w:p>
        </w:tc>
      </w:tr>
      <w:tr w:rsidR="00AD3813" w:rsidRPr="00AD3813" w14:paraId="70CD74FC" w14:textId="77777777" w:rsidTr="001F3E0A">
        <w:tc>
          <w:tcPr>
            <w:tcW w:w="4361" w:type="dxa"/>
          </w:tcPr>
          <w:p w14:paraId="21FAD7FF" w14:textId="77777777" w:rsidR="00AD3813" w:rsidRPr="00AD3813" w:rsidRDefault="00AD3813" w:rsidP="00A927A8">
            <w:r w:rsidRPr="00AD3813">
              <w:t xml:space="preserve">8. Gwadar Port </w:t>
            </w:r>
          </w:p>
        </w:tc>
        <w:tc>
          <w:tcPr>
            <w:tcW w:w="4536" w:type="dxa"/>
          </w:tcPr>
          <w:p w14:paraId="2F3D0590" w14:textId="77777777" w:rsidR="00AD3813" w:rsidRPr="00AD3813" w:rsidRDefault="00AD3813" w:rsidP="00A927A8">
            <w:r w:rsidRPr="00AD3813">
              <w:t xml:space="preserve"> 400</w:t>
            </w:r>
          </w:p>
        </w:tc>
      </w:tr>
      <w:tr w:rsidR="00AD3813" w:rsidRPr="00AD3813" w14:paraId="600A6CC9" w14:textId="77777777" w:rsidTr="001F3E0A">
        <w:tc>
          <w:tcPr>
            <w:tcW w:w="4361" w:type="dxa"/>
          </w:tcPr>
          <w:p w14:paraId="150DDE63" w14:textId="77777777" w:rsidR="00AD3813" w:rsidRPr="00AD3813" w:rsidRDefault="00AD3813" w:rsidP="00A927A8">
            <w:r w:rsidRPr="00AD3813">
              <w:t xml:space="preserve">9. Peshawar Railway </w:t>
            </w:r>
          </w:p>
        </w:tc>
        <w:tc>
          <w:tcPr>
            <w:tcW w:w="4536" w:type="dxa"/>
          </w:tcPr>
          <w:p w14:paraId="501932BD" w14:textId="77777777" w:rsidR="00AD3813" w:rsidRPr="00AD3813" w:rsidRDefault="00AD3813" w:rsidP="00A927A8">
            <w:r w:rsidRPr="00AD3813">
              <w:t xml:space="preserve"> 290</w:t>
            </w:r>
          </w:p>
        </w:tc>
      </w:tr>
      <w:tr w:rsidR="00AD3813" w:rsidRPr="00AD3813" w14:paraId="5166D147" w14:textId="77777777" w:rsidTr="001F3E0A">
        <w:tc>
          <w:tcPr>
            <w:tcW w:w="4361" w:type="dxa"/>
          </w:tcPr>
          <w:p w14:paraId="0AFC39CF" w14:textId="77777777" w:rsidR="00AD3813" w:rsidRPr="00AD3813" w:rsidRDefault="00AD3813" w:rsidP="00A927A8">
            <w:r w:rsidRPr="00AD3813">
              <w:t xml:space="preserve">10. Multan Stadium </w:t>
            </w:r>
          </w:p>
        </w:tc>
        <w:tc>
          <w:tcPr>
            <w:tcW w:w="4536" w:type="dxa"/>
          </w:tcPr>
          <w:p w14:paraId="09426510" w14:textId="77777777" w:rsidR="00AD3813" w:rsidRPr="00AD3813" w:rsidRDefault="00AD3813" w:rsidP="00A927A8">
            <w:r w:rsidRPr="00AD3813">
              <w:t xml:space="preserve"> 330</w:t>
            </w:r>
          </w:p>
        </w:tc>
      </w:tr>
    </w:tbl>
    <w:p w14:paraId="6DFC5B4A" w14:textId="6CEFE971" w:rsidR="00443468" w:rsidRDefault="00000000">
      <w:pPr>
        <w:pStyle w:val="Heading3"/>
      </w:pPr>
      <w:bookmarkStart w:id="25" w:name="_Toc215824131"/>
      <w:r>
        <w:t>Cost Matrix (Rs. per ton):</w:t>
      </w:r>
      <w:bookmarkEnd w:id="25"/>
    </w:p>
    <w:tbl>
      <w:tblPr>
        <w:tblStyle w:val="TableGrid"/>
        <w:tblW w:w="0" w:type="auto"/>
        <w:tblLook w:val="04A0" w:firstRow="1" w:lastRow="0" w:firstColumn="1" w:lastColumn="0" w:noHBand="0" w:noVBand="1"/>
      </w:tblPr>
      <w:tblGrid>
        <w:gridCol w:w="1240"/>
        <w:gridCol w:w="525"/>
        <w:gridCol w:w="781"/>
        <w:gridCol w:w="800"/>
        <w:gridCol w:w="877"/>
        <w:gridCol w:w="518"/>
        <w:gridCol w:w="815"/>
        <w:gridCol w:w="853"/>
        <w:gridCol w:w="916"/>
        <w:gridCol w:w="666"/>
        <w:gridCol w:w="865"/>
      </w:tblGrid>
      <w:tr w:rsidR="00443468" w14:paraId="23F279D1" w14:textId="77777777">
        <w:tc>
          <w:tcPr>
            <w:tcW w:w="785" w:type="dxa"/>
          </w:tcPr>
          <w:p w14:paraId="05471741" w14:textId="77777777" w:rsidR="00443468" w:rsidRDefault="00443468"/>
        </w:tc>
        <w:tc>
          <w:tcPr>
            <w:tcW w:w="785" w:type="dxa"/>
          </w:tcPr>
          <w:p w14:paraId="1353C559" w14:textId="77777777" w:rsidR="00443468" w:rsidRDefault="00000000">
            <w:r>
              <w:t>M-2</w:t>
            </w:r>
          </w:p>
        </w:tc>
        <w:tc>
          <w:tcPr>
            <w:tcW w:w="785" w:type="dxa"/>
          </w:tcPr>
          <w:p w14:paraId="0FC6ABAB" w14:textId="77777777" w:rsidR="00443468" w:rsidRDefault="00000000">
            <w:r>
              <w:t>Metro</w:t>
            </w:r>
          </w:p>
        </w:tc>
        <w:tc>
          <w:tcPr>
            <w:tcW w:w="785" w:type="dxa"/>
          </w:tcPr>
          <w:p w14:paraId="53B48BC6" w14:textId="77777777" w:rsidR="00443468" w:rsidRDefault="00000000">
            <w:r>
              <w:t>Attock</w:t>
            </w:r>
          </w:p>
        </w:tc>
        <w:tc>
          <w:tcPr>
            <w:tcW w:w="785" w:type="dxa"/>
          </w:tcPr>
          <w:p w14:paraId="5062FDCD" w14:textId="77777777" w:rsidR="00443468" w:rsidRDefault="00000000">
            <w:r>
              <w:t>Karachi</w:t>
            </w:r>
          </w:p>
        </w:tc>
        <w:tc>
          <w:tcPr>
            <w:tcW w:w="785" w:type="dxa"/>
          </w:tcPr>
          <w:p w14:paraId="00AF7745" w14:textId="77777777" w:rsidR="00443468" w:rsidRDefault="00000000">
            <w:r>
              <w:t>GT</w:t>
            </w:r>
          </w:p>
        </w:tc>
        <w:tc>
          <w:tcPr>
            <w:tcW w:w="785" w:type="dxa"/>
          </w:tcPr>
          <w:p w14:paraId="667F44B7" w14:textId="77777777" w:rsidR="00443468" w:rsidRDefault="00000000">
            <w:r>
              <w:t>Lowari</w:t>
            </w:r>
          </w:p>
        </w:tc>
        <w:tc>
          <w:tcPr>
            <w:tcW w:w="785" w:type="dxa"/>
          </w:tcPr>
          <w:p w14:paraId="3B7C1898" w14:textId="77777777" w:rsidR="00443468" w:rsidRDefault="00000000">
            <w:r>
              <w:t>Airport</w:t>
            </w:r>
          </w:p>
        </w:tc>
        <w:tc>
          <w:tcPr>
            <w:tcW w:w="785" w:type="dxa"/>
          </w:tcPr>
          <w:p w14:paraId="22C844AE" w14:textId="77777777" w:rsidR="00443468" w:rsidRDefault="00000000">
            <w:r>
              <w:t>Gwadar</w:t>
            </w:r>
          </w:p>
        </w:tc>
        <w:tc>
          <w:tcPr>
            <w:tcW w:w="785" w:type="dxa"/>
          </w:tcPr>
          <w:p w14:paraId="77FF894B" w14:textId="77777777" w:rsidR="00443468" w:rsidRDefault="00000000">
            <w:r>
              <w:t>Pesh</w:t>
            </w:r>
          </w:p>
        </w:tc>
        <w:tc>
          <w:tcPr>
            <w:tcW w:w="785" w:type="dxa"/>
          </w:tcPr>
          <w:p w14:paraId="21430A65" w14:textId="77777777" w:rsidR="00443468" w:rsidRDefault="00000000">
            <w:r>
              <w:t>Multan</w:t>
            </w:r>
          </w:p>
        </w:tc>
      </w:tr>
      <w:tr w:rsidR="00443468" w14:paraId="21718834" w14:textId="77777777">
        <w:tc>
          <w:tcPr>
            <w:tcW w:w="785" w:type="dxa"/>
          </w:tcPr>
          <w:p w14:paraId="28381873" w14:textId="77777777" w:rsidR="00443468" w:rsidRDefault="00000000">
            <w:r>
              <w:t>Karachi</w:t>
            </w:r>
          </w:p>
        </w:tc>
        <w:tc>
          <w:tcPr>
            <w:tcW w:w="785" w:type="dxa"/>
          </w:tcPr>
          <w:p w14:paraId="0B0EBF3C" w14:textId="77777777" w:rsidR="00443468" w:rsidRDefault="00000000">
            <w:r>
              <w:t>45</w:t>
            </w:r>
          </w:p>
        </w:tc>
        <w:tc>
          <w:tcPr>
            <w:tcW w:w="785" w:type="dxa"/>
          </w:tcPr>
          <w:p w14:paraId="4FCB10E6" w14:textId="77777777" w:rsidR="00443468" w:rsidRDefault="00000000">
            <w:r>
              <w:t>72</w:t>
            </w:r>
          </w:p>
        </w:tc>
        <w:tc>
          <w:tcPr>
            <w:tcW w:w="785" w:type="dxa"/>
          </w:tcPr>
          <w:p w14:paraId="3C5438EC" w14:textId="77777777" w:rsidR="00443468" w:rsidRDefault="00000000">
            <w:r>
              <w:t>35</w:t>
            </w:r>
          </w:p>
        </w:tc>
        <w:tc>
          <w:tcPr>
            <w:tcW w:w="785" w:type="dxa"/>
          </w:tcPr>
          <w:p w14:paraId="061888C2" w14:textId="77777777" w:rsidR="00443468" w:rsidRDefault="00000000">
            <w:r>
              <w:t>58</w:t>
            </w:r>
          </w:p>
        </w:tc>
        <w:tc>
          <w:tcPr>
            <w:tcW w:w="785" w:type="dxa"/>
          </w:tcPr>
          <w:p w14:paraId="764337D7" w14:textId="77777777" w:rsidR="00443468" w:rsidRDefault="00000000">
            <w:r>
              <w:t>62</w:t>
            </w:r>
          </w:p>
        </w:tc>
        <w:tc>
          <w:tcPr>
            <w:tcW w:w="785" w:type="dxa"/>
          </w:tcPr>
          <w:p w14:paraId="0BC22A3F" w14:textId="77777777" w:rsidR="00443468" w:rsidRDefault="00000000">
            <w:r>
              <w:t>48</w:t>
            </w:r>
          </w:p>
        </w:tc>
        <w:tc>
          <w:tcPr>
            <w:tcW w:w="785" w:type="dxa"/>
          </w:tcPr>
          <w:p w14:paraId="32DB5F2C" w14:textId="77777777" w:rsidR="00443468" w:rsidRDefault="00000000">
            <w:r>
              <w:t>55</w:t>
            </w:r>
          </w:p>
        </w:tc>
        <w:tc>
          <w:tcPr>
            <w:tcW w:w="785" w:type="dxa"/>
          </w:tcPr>
          <w:p w14:paraId="24DEDBE0" w14:textId="77777777" w:rsidR="00443468" w:rsidRDefault="00000000">
            <w:r>
              <w:t>80</w:t>
            </w:r>
          </w:p>
        </w:tc>
        <w:tc>
          <w:tcPr>
            <w:tcW w:w="785" w:type="dxa"/>
          </w:tcPr>
          <w:p w14:paraId="14A5DF65" w14:textId="77777777" w:rsidR="00443468" w:rsidRDefault="00000000">
            <w:r>
              <w:t>42</w:t>
            </w:r>
          </w:p>
        </w:tc>
        <w:tc>
          <w:tcPr>
            <w:tcW w:w="785" w:type="dxa"/>
          </w:tcPr>
          <w:p w14:paraId="3A77CFF4" w14:textId="77777777" w:rsidR="00443468" w:rsidRDefault="00000000">
            <w:r>
              <w:t>65</w:t>
            </w:r>
          </w:p>
        </w:tc>
      </w:tr>
      <w:tr w:rsidR="00443468" w14:paraId="5D2A6444" w14:textId="77777777">
        <w:tc>
          <w:tcPr>
            <w:tcW w:w="785" w:type="dxa"/>
          </w:tcPr>
          <w:p w14:paraId="1B82EE16" w14:textId="77777777" w:rsidR="00443468" w:rsidRDefault="00000000">
            <w:r>
              <w:t>Lahore</w:t>
            </w:r>
          </w:p>
        </w:tc>
        <w:tc>
          <w:tcPr>
            <w:tcW w:w="785" w:type="dxa"/>
          </w:tcPr>
          <w:p w14:paraId="08F48881" w14:textId="77777777" w:rsidR="00443468" w:rsidRDefault="00000000">
            <w:r>
              <w:t>38</w:t>
            </w:r>
          </w:p>
        </w:tc>
        <w:tc>
          <w:tcPr>
            <w:tcW w:w="785" w:type="dxa"/>
          </w:tcPr>
          <w:p w14:paraId="28256D6B" w14:textId="77777777" w:rsidR="00443468" w:rsidRDefault="00000000">
            <w:r>
              <w:t>65</w:t>
            </w:r>
          </w:p>
        </w:tc>
        <w:tc>
          <w:tcPr>
            <w:tcW w:w="785" w:type="dxa"/>
          </w:tcPr>
          <w:p w14:paraId="3EE37052" w14:textId="77777777" w:rsidR="00443468" w:rsidRDefault="00000000">
            <w:r>
              <w:t>42</w:t>
            </w:r>
          </w:p>
        </w:tc>
        <w:tc>
          <w:tcPr>
            <w:tcW w:w="785" w:type="dxa"/>
          </w:tcPr>
          <w:p w14:paraId="3658DA73" w14:textId="77777777" w:rsidR="00443468" w:rsidRDefault="00000000">
            <w:r>
              <w:t>52</w:t>
            </w:r>
          </w:p>
        </w:tc>
        <w:tc>
          <w:tcPr>
            <w:tcW w:w="785" w:type="dxa"/>
          </w:tcPr>
          <w:p w14:paraId="09C12D65" w14:textId="77777777" w:rsidR="00443468" w:rsidRDefault="00000000">
            <w:r>
              <w:t>58</w:t>
            </w:r>
          </w:p>
        </w:tc>
        <w:tc>
          <w:tcPr>
            <w:tcW w:w="785" w:type="dxa"/>
          </w:tcPr>
          <w:p w14:paraId="52F73755" w14:textId="77777777" w:rsidR="00443468" w:rsidRDefault="00000000">
            <w:r>
              <w:t>45</w:t>
            </w:r>
          </w:p>
        </w:tc>
        <w:tc>
          <w:tcPr>
            <w:tcW w:w="785" w:type="dxa"/>
          </w:tcPr>
          <w:p w14:paraId="7112A832" w14:textId="77777777" w:rsidR="00443468" w:rsidRDefault="00000000">
            <w:r>
              <w:t>50</w:t>
            </w:r>
          </w:p>
        </w:tc>
        <w:tc>
          <w:tcPr>
            <w:tcW w:w="785" w:type="dxa"/>
          </w:tcPr>
          <w:p w14:paraId="73CB6AB7" w14:textId="77777777" w:rsidR="00443468" w:rsidRDefault="00000000">
            <w:r>
              <w:t>75</w:t>
            </w:r>
          </w:p>
        </w:tc>
        <w:tc>
          <w:tcPr>
            <w:tcW w:w="785" w:type="dxa"/>
          </w:tcPr>
          <w:p w14:paraId="5DC9E5B1" w14:textId="77777777" w:rsidR="00443468" w:rsidRDefault="00000000">
            <w:r>
              <w:t>38</w:t>
            </w:r>
          </w:p>
        </w:tc>
        <w:tc>
          <w:tcPr>
            <w:tcW w:w="785" w:type="dxa"/>
          </w:tcPr>
          <w:p w14:paraId="257D90D8" w14:textId="77777777" w:rsidR="00443468" w:rsidRDefault="00000000">
            <w:r>
              <w:t>60</w:t>
            </w:r>
          </w:p>
        </w:tc>
      </w:tr>
      <w:tr w:rsidR="00443468" w14:paraId="5050FE71" w14:textId="77777777">
        <w:tc>
          <w:tcPr>
            <w:tcW w:w="785" w:type="dxa"/>
          </w:tcPr>
          <w:p w14:paraId="3E556E94" w14:textId="77777777" w:rsidR="00443468" w:rsidRDefault="00000000">
            <w:r>
              <w:t>Islamabad</w:t>
            </w:r>
          </w:p>
        </w:tc>
        <w:tc>
          <w:tcPr>
            <w:tcW w:w="785" w:type="dxa"/>
          </w:tcPr>
          <w:p w14:paraId="6E7FF07D" w14:textId="77777777" w:rsidR="00443468" w:rsidRDefault="00000000">
            <w:r>
              <w:t>55</w:t>
            </w:r>
          </w:p>
        </w:tc>
        <w:tc>
          <w:tcPr>
            <w:tcW w:w="785" w:type="dxa"/>
          </w:tcPr>
          <w:p w14:paraId="3D39EB9D" w14:textId="77777777" w:rsidR="00443468" w:rsidRDefault="00000000">
            <w:r>
              <w:t>48</w:t>
            </w:r>
          </w:p>
        </w:tc>
        <w:tc>
          <w:tcPr>
            <w:tcW w:w="785" w:type="dxa"/>
          </w:tcPr>
          <w:p w14:paraId="7210B7C7" w14:textId="77777777" w:rsidR="00443468" w:rsidRDefault="00000000">
            <w:r>
              <w:t>58</w:t>
            </w:r>
          </w:p>
        </w:tc>
        <w:tc>
          <w:tcPr>
            <w:tcW w:w="785" w:type="dxa"/>
          </w:tcPr>
          <w:p w14:paraId="06675405" w14:textId="77777777" w:rsidR="00443468" w:rsidRDefault="00000000">
            <w:r>
              <w:t>42</w:t>
            </w:r>
          </w:p>
        </w:tc>
        <w:tc>
          <w:tcPr>
            <w:tcW w:w="785" w:type="dxa"/>
          </w:tcPr>
          <w:p w14:paraId="450EE7B5" w14:textId="77777777" w:rsidR="00443468" w:rsidRDefault="00000000">
            <w:r>
              <w:t>45</w:t>
            </w:r>
          </w:p>
        </w:tc>
        <w:tc>
          <w:tcPr>
            <w:tcW w:w="785" w:type="dxa"/>
          </w:tcPr>
          <w:p w14:paraId="67DBE4D1" w14:textId="77777777" w:rsidR="00443468" w:rsidRDefault="00000000">
            <w:r>
              <w:t>52</w:t>
            </w:r>
          </w:p>
        </w:tc>
        <w:tc>
          <w:tcPr>
            <w:tcW w:w="785" w:type="dxa"/>
          </w:tcPr>
          <w:p w14:paraId="79E60C80" w14:textId="77777777" w:rsidR="00443468" w:rsidRDefault="00000000">
            <w:r>
              <w:t>48</w:t>
            </w:r>
          </w:p>
        </w:tc>
        <w:tc>
          <w:tcPr>
            <w:tcW w:w="785" w:type="dxa"/>
          </w:tcPr>
          <w:p w14:paraId="097A7DE5" w14:textId="77777777" w:rsidR="00443468" w:rsidRDefault="00000000">
            <w:r>
              <w:t>62</w:t>
            </w:r>
          </w:p>
        </w:tc>
        <w:tc>
          <w:tcPr>
            <w:tcW w:w="785" w:type="dxa"/>
          </w:tcPr>
          <w:p w14:paraId="3B3C632E" w14:textId="77777777" w:rsidR="00443468" w:rsidRDefault="00000000">
            <w:r>
              <w:t>55</w:t>
            </w:r>
          </w:p>
        </w:tc>
        <w:tc>
          <w:tcPr>
            <w:tcW w:w="785" w:type="dxa"/>
          </w:tcPr>
          <w:p w14:paraId="16B59CE7" w14:textId="77777777" w:rsidR="00443468" w:rsidRDefault="00000000">
            <w:r>
              <w:t>45</w:t>
            </w:r>
          </w:p>
        </w:tc>
      </w:tr>
      <w:tr w:rsidR="00443468" w14:paraId="4F910200" w14:textId="77777777">
        <w:tc>
          <w:tcPr>
            <w:tcW w:w="785" w:type="dxa"/>
          </w:tcPr>
          <w:p w14:paraId="4E3E1B8D" w14:textId="77777777" w:rsidR="00443468" w:rsidRDefault="00000000">
            <w:r>
              <w:t>Faisalabad</w:t>
            </w:r>
          </w:p>
        </w:tc>
        <w:tc>
          <w:tcPr>
            <w:tcW w:w="785" w:type="dxa"/>
          </w:tcPr>
          <w:p w14:paraId="3FB3DCA5" w14:textId="77777777" w:rsidR="00443468" w:rsidRDefault="00000000">
            <w:r>
              <w:t>62</w:t>
            </w:r>
          </w:p>
        </w:tc>
        <w:tc>
          <w:tcPr>
            <w:tcW w:w="785" w:type="dxa"/>
          </w:tcPr>
          <w:p w14:paraId="72247969" w14:textId="77777777" w:rsidR="00443468" w:rsidRDefault="00000000">
            <w:r>
              <w:t>55</w:t>
            </w:r>
          </w:p>
        </w:tc>
        <w:tc>
          <w:tcPr>
            <w:tcW w:w="785" w:type="dxa"/>
          </w:tcPr>
          <w:p w14:paraId="7C529851" w14:textId="77777777" w:rsidR="00443468" w:rsidRDefault="00000000">
            <w:r>
              <w:t>48</w:t>
            </w:r>
          </w:p>
        </w:tc>
        <w:tc>
          <w:tcPr>
            <w:tcW w:w="785" w:type="dxa"/>
          </w:tcPr>
          <w:p w14:paraId="07AA6047" w14:textId="77777777" w:rsidR="00443468" w:rsidRDefault="00000000">
            <w:r>
              <w:t>38</w:t>
            </w:r>
          </w:p>
        </w:tc>
        <w:tc>
          <w:tcPr>
            <w:tcW w:w="785" w:type="dxa"/>
          </w:tcPr>
          <w:p w14:paraId="2E3C3938" w14:textId="77777777" w:rsidR="00443468" w:rsidRDefault="00000000">
            <w:r>
              <w:t>42</w:t>
            </w:r>
          </w:p>
        </w:tc>
        <w:tc>
          <w:tcPr>
            <w:tcW w:w="785" w:type="dxa"/>
          </w:tcPr>
          <w:p w14:paraId="576BE060" w14:textId="77777777" w:rsidR="00443468" w:rsidRDefault="00000000">
            <w:r>
              <w:t>55</w:t>
            </w:r>
          </w:p>
        </w:tc>
        <w:tc>
          <w:tcPr>
            <w:tcW w:w="785" w:type="dxa"/>
          </w:tcPr>
          <w:p w14:paraId="608BA435" w14:textId="77777777" w:rsidR="00443468" w:rsidRDefault="00000000">
            <w:r>
              <w:t>52</w:t>
            </w:r>
          </w:p>
        </w:tc>
        <w:tc>
          <w:tcPr>
            <w:tcW w:w="785" w:type="dxa"/>
          </w:tcPr>
          <w:p w14:paraId="68275D38" w14:textId="77777777" w:rsidR="00443468" w:rsidRDefault="00000000">
            <w:r>
              <w:t>58</w:t>
            </w:r>
          </w:p>
        </w:tc>
        <w:tc>
          <w:tcPr>
            <w:tcW w:w="785" w:type="dxa"/>
          </w:tcPr>
          <w:p w14:paraId="493010A0" w14:textId="77777777" w:rsidR="00443468" w:rsidRDefault="00000000">
            <w:r>
              <w:t>48</w:t>
            </w:r>
          </w:p>
        </w:tc>
        <w:tc>
          <w:tcPr>
            <w:tcW w:w="785" w:type="dxa"/>
          </w:tcPr>
          <w:p w14:paraId="53FA9773" w14:textId="77777777" w:rsidR="00443468" w:rsidRDefault="00000000">
            <w:r>
              <w:t>42</w:t>
            </w:r>
          </w:p>
        </w:tc>
      </w:tr>
      <w:tr w:rsidR="00443468" w14:paraId="6AA1B5AF" w14:textId="77777777">
        <w:tc>
          <w:tcPr>
            <w:tcW w:w="785" w:type="dxa"/>
          </w:tcPr>
          <w:p w14:paraId="09069112" w14:textId="77777777" w:rsidR="00443468" w:rsidRDefault="00000000">
            <w:r>
              <w:t>Rawalpindi</w:t>
            </w:r>
          </w:p>
        </w:tc>
        <w:tc>
          <w:tcPr>
            <w:tcW w:w="785" w:type="dxa"/>
          </w:tcPr>
          <w:p w14:paraId="5BF81590" w14:textId="77777777" w:rsidR="00443468" w:rsidRDefault="00000000">
            <w:r>
              <w:t>70</w:t>
            </w:r>
          </w:p>
        </w:tc>
        <w:tc>
          <w:tcPr>
            <w:tcW w:w="785" w:type="dxa"/>
          </w:tcPr>
          <w:p w14:paraId="57600DBA" w14:textId="77777777" w:rsidR="00443468" w:rsidRDefault="00000000">
            <w:r>
              <w:t>58</w:t>
            </w:r>
          </w:p>
        </w:tc>
        <w:tc>
          <w:tcPr>
            <w:tcW w:w="785" w:type="dxa"/>
          </w:tcPr>
          <w:p w14:paraId="1AFB7F4D" w14:textId="77777777" w:rsidR="00443468" w:rsidRDefault="00000000">
            <w:r>
              <w:t>52</w:t>
            </w:r>
          </w:p>
        </w:tc>
        <w:tc>
          <w:tcPr>
            <w:tcW w:w="785" w:type="dxa"/>
          </w:tcPr>
          <w:p w14:paraId="3D4F6193" w14:textId="77777777" w:rsidR="00443468" w:rsidRDefault="00000000">
            <w:r>
              <w:t>45</w:t>
            </w:r>
          </w:p>
        </w:tc>
        <w:tc>
          <w:tcPr>
            <w:tcW w:w="785" w:type="dxa"/>
          </w:tcPr>
          <w:p w14:paraId="295F0B83" w14:textId="77777777" w:rsidR="00443468" w:rsidRDefault="00000000">
            <w:r>
              <w:t>38</w:t>
            </w:r>
          </w:p>
        </w:tc>
        <w:tc>
          <w:tcPr>
            <w:tcW w:w="785" w:type="dxa"/>
          </w:tcPr>
          <w:p w14:paraId="3E496287" w14:textId="77777777" w:rsidR="00443468" w:rsidRDefault="00000000">
            <w:r>
              <w:t>48</w:t>
            </w:r>
          </w:p>
        </w:tc>
        <w:tc>
          <w:tcPr>
            <w:tcW w:w="785" w:type="dxa"/>
          </w:tcPr>
          <w:p w14:paraId="2055A8E4" w14:textId="77777777" w:rsidR="00443468" w:rsidRDefault="00000000">
            <w:r>
              <w:t>45</w:t>
            </w:r>
          </w:p>
        </w:tc>
        <w:tc>
          <w:tcPr>
            <w:tcW w:w="785" w:type="dxa"/>
          </w:tcPr>
          <w:p w14:paraId="113CF01F" w14:textId="77777777" w:rsidR="00443468" w:rsidRDefault="00000000">
            <w:r>
              <w:t>52</w:t>
            </w:r>
          </w:p>
        </w:tc>
        <w:tc>
          <w:tcPr>
            <w:tcW w:w="785" w:type="dxa"/>
          </w:tcPr>
          <w:p w14:paraId="69D49F10" w14:textId="77777777" w:rsidR="00443468" w:rsidRDefault="00000000">
            <w:r>
              <w:t>55</w:t>
            </w:r>
          </w:p>
        </w:tc>
        <w:tc>
          <w:tcPr>
            <w:tcW w:w="785" w:type="dxa"/>
          </w:tcPr>
          <w:p w14:paraId="1CE725CC" w14:textId="77777777" w:rsidR="00443468" w:rsidRDefault="00000000">
            <w:r>
              <w:t>48</w:t>
            </w:r>
          </w:p>
        </w:tc>
      </w:tr>
      <w:tr w:rsidR="00443468" w14:paraId="3AB22220" w14:textId="77777777">
        <w:tc>
          <w:tcPr>
            <w:tcW w:w="785" w:type="dxa"/>
          </w:tcPr>
          <w:p w14:paraId="58C3EBB7" w14:textId="77777777" w:rsidR="00443468" w:rsidRDefault="00000000">
            <w:r>
              <w:t>Multan</w:t>
            </w:r>
          </w:p>
        </w:tc>
        <w:tc>
          <w:tcPr>
            <w:tcW w:w="785" w:type="dxa"/>
          </w:tcPr>
          <w:p w14:paraId="6F36AFF5" w14:textId="77777777" w:rsidR="00443468" w:rsidRDefault="00000000">
            <w:r>
              <w:t>58</w:t>
            </w:r>
          </w:p>
        </w:tc>
        <w:tc>
          <w:tcPr>
            <w:tcW w:w="785" w:type="dxa"/>
          </w:tcPr>
          <w:p w14:paraId="20093A19" w14:textId="77777777" w:rsidR="00443468" w:rsidRDefault="00000000">
            <w:r>
              <w:t>52</w:t>
            </w:r>
          </w:p>
        </w:tc>
        <w:tc>
          <w:tcPr>
            <w:tcW w:w="785" w:type="dxa"/>
          </w:tcPr>
          <w:p w14:paraId="1D06A0BC" w14:textId="77777777" w:rsidR="00443468" w:rsidRDefault="00000000">
            <w:r>
              <w:t>55</w:t>
            </w:r>
          </w:p>
        </w:tc>
        <w:tc>
          <w:tcPr>
            <w:tcW w:w="785" w:type="dxa"/>
          </w:tcPr>
          <w:p w14:paraId="225102FF" w14:textId="77777777" w:rsidR="00443468" w:rsidRDefault="00000000">
            <w:r>
              <w:t>48</w:t>
            </w:r>
          </w:p>
        </w:tc>
        <w:tc>
          <w:tcPr>
            <w:tcW w:w="785" w:type="dxa"/>
          </w:tcPr>
          <w:p w14:paraId="18ECBB0B" w14:textId="77777777" w:rsidR="00443468" w:rsidRDefault="00000000">
            <w:r>
              <w:t>45</w:t>
            </w:r>
          </w:p>
        </w:tc>
        <w:tc>
          <w:tcPr>
            <w:tcW w:w="785" w:type="dxa"/>
          </w:tcPr>
          <w:p w14:paraId="4CD056A2" w14:textId="77777777" w:rsidR="00443468" w:rsidRDefault="00000000">
            <w:r>
              <w:t>35</w:t>
            </w:r>
          </w:p>
        </w:tc>
        <w:tc>
          <w:tcPr>
            <w:tcW w:w="785" w:type="dxa"/>
          </w:tcPr>
          <w:p w14:paraId="6F98632F" w14:textId="77777777" w:rsidR="00443468" w:rsidRDefault="00000000">
            <w:r>
              <w:t>42</w:t>
            </w:r>
          </w:p>
        </w:tc>
        <w:tc>
          <w:tcPr>
            <w:tcW w:w="785" w:type="dxa"/>
          </w:tcPr>
          <w:p w14:paraId="4421F637" w14:textId="77777777" w:rsidR="00443468" w:rsidRDefault="00000000">
            <w:r>
              <w:t>48</w:t>
            </w:r>
          </w:p>
        </w:tc>
        <w:tc>
          <w:tcPr>
            <w:tcW w:w="785" w:type="dxa"/>
          </w:tcPr>
          <w:p w14:paraId="65EF646F" w14:textId="77777777" w:rsidR="00443468" w:rsidRDefault="00000000">
            <w:r>
              <w:t>52</w:t>
            </w:r>
          </w:p>
        </w:tc>
        <w:tc>
          <w:tcPr>
            <w:tcW w:w="785" w:type="dxa"/>
          </w:tcPr>
          <w:p w14:paraId="2BECE8F7" w14:textId="77777777" w:rsidR="00443468" w:rsidRDefault="00000000">
            <w:r>
              <w:t>55</w:t>
            </w:r>
          </w:p>
        </w:tc>
      </w:tr>
      <w:tr w:rsidR="00443468" w14:paraId="1D149E75" w14:textId="77777777">
        <w:tc>
          <w:tcPr>
            <w:tcW w:w="785" w:type="dxa"/>
          </w:tcPr>
          <w:p w14:paraId="5ED3E9A9" w14:textId="77777777" w:rsidR="00443468" w:rsidRDefault="00000000">
            <w:r>
              <w:t>Peshawar</w:t>
            </w:r>
          </w:p>
        </w:tc>
        <w:tc>
          <w:tcPr>
            <w:tcW w:w="785" w:type="dxa"/>
          </w:tcPr>
          <w:p w14:paraId="02B7CF8A" w14:textId="77777777" w:rsidR="00443468" w:rsidRDefault="00000000">
            <w:r>
              <w:t>85</w:t>
            </w:r>
          </w:p>
        </w:tc>
        <w:tc>
          <w:tcPr>
            <w:tcW w:w="785" w:type="dxa"/>
          </w:tcPr>
          <w:p w14:paraId="60A19E1F" w14:textId="77777777" w:rsidR="00443468" w:rsidRDefault="00000000">
            <w:r>
              <w:t>78</w:t>
            </w:r>
          </w:p>
        </w:tc>
        <w:tc>
          <w:tcPr>
            <w:tcW w:w="785" w:type="dxa"/>
          </w:tcPr>
          <w:p w14:paraId="333C05EC" w14:textId="77777777" w:rsidR="00443468" w:rsidRDefault="00000000">
            <w:r>
              <w:t>72</w:t>
            </w:r>
          </w:p>
        </w:tc>
        <w:tc>
          <w:tcPr>
            <w:tcW w:w="785" w:type="dxa"/>
          </w:tcPr>
          <w:p w14:paraId="20BC067A" w14:textId="77777777" w:rsidR="00443468" w:rsidRDefault="00000000">
            <w:r>
              <w:t>65</w:t>
            </w:r>
          </w:p>
        </w:tc>
        <w:tc>
          <w:tcPr>
            <w:tcW w:w="785" w:type="dxa"/>
          </w:tcPr>
          <w:p w14:paraId="685144B1" w14:textId="77777777" w:rsidR="00443468" w:rsidRDefault="00000000">
            <w:r>
              <w:t>58</w:t>
            </w:r>
          </w:p>
        </w:tc>
        <w:tc>
          <w:tcPr>
            <w:tcW w:w="785" w:type="dxa"/>
          </w:tcPr>
          <w:p w14:paraId="10C53A5B" w14:textId="77777777" w:rsidR="00443468" w:rsidRDefault="00000000">
            <w:r>
              <w:t>52</w:t>
            </w:r>
          </w:p>
        </w:tc>
        <w:tc>
          <w:tcPr>
            <w:tcW w:w="785" w:type="dxa"/>
          </w:tcPr>
          <w:p w14:paraId="795C78CA" w14:textId="77777777" w:rsidR="00443468" w:rsidRDefault="00000000">
            <w:r>
              <w:t>45</w:t>
            </w:r>
          </w:p>
        </w:tc>
        <w:tc>
          <w:tcPr>
            <w:tcW w:w="785" w:type="dxa"/>
          </w:tcPr>
          <w:p w14:paraId="6B92E560" w14:textId="77777777" w:rsidR="00443468" w:rsidRDefault="00000000">
            <w:r>
              <w:t>38</w:t>
            </w:r>
          </w:p>
        </w:tc>
        <w:tc>
          <w:tcPr>
            <w:tcW w:w="785" w:type="dxa"/>
          </w:tcPr>
          <w:p w14:paraId="7D7687C9" w14:textId="77777777" w:rsidR="00443468" w:rsidRDefault="00000000">
            <w:r>
              <w:t>65</w:t>
            </w:r>
          </w:p>
        </w:tc>
        <w:tc>
          <w:tcPr>
            <w:tcW w:w="785" w:type="dxa"/>
          </w:tcPr>
          <w:p w14:paraId="47442A39" w14:textId="77777777" w:rsidR="00443468" w:rsidRDefault="00000000">
            <w:r>
              <w:t>58</w:t>
            </w:r>
          </w:p>
        </w:tc>
      </w:tr>
      <w:tr w:rsidR="00443468" w14:paraId="3B261486" w14:textId="77777777">
        <w:tc>
          <w:tcPr>
            <w:tcW w:w="785" w:type="dxa"/>
          </w:tcPr>
          <w:p w14:paraId="3B0FA880" w14:textId="77777777" w:rsidR="00443468" w:rsidRDefault="00000000">
            <w:r>
              <w:t>Quetta</w:t>
            </w:r>
          </w:p>
        </w:tc>
        <w:tc>
          <w:tcPr>
            <w:tcW w:w="785" w:type="dxa"/>
          </w:tcPr>
          <w:p w14:paraId="62C0009A" w14:textId="77777777" w:rsidR="00443468" w:rsidRDefault="00000000">
            <w:r>
              <w:t>78</w:t>
            </w:r>
          </w:p>
        </w:tc>
        <w:tc>
          <w:tcPr>
            <w:tcW w:w="785" w:type="dxa"/>
          </w:tcPr>
          <w:p w14:paraId="7AE4066F" w14:textId="77777777" w:rsidR="00443468" w:rsidRDefault="00000000">
            <w:r>
              <w:t>72</w:t>
            </w:r>
          </w:p>
        </w:tc>
        <w:tc>
          <w:tcPr>
            <w:tcW w:w="785" w:type="dxa"/>
          </w:tcPr>
          <w:p w14:paraId="18D7BF25" w14:textId="77777777" w:rsidR="00443468" w:rsidRDefault="00000000">
            <w:r>
              <w:t>65</w:t>
            </w:r>
          </w:p>
        </w:tc>
        <w:tc>
          <w:tcPr>
            <w:tcW w:w="785" w:type="dxa"/>
          </w:tcPr>
          <w:p w14:paraId="27CCBACC" w14:textId="77777777" w:rsidR="00443468" w:rsidRDefault="00000000">
            <w:r>
              <w:t>58</w:t>
            </w:r>
          </w:p>
        </w:tc>
        <w:tc>
          <w:tcPr>
            <w:tcW w:w="785" w:type="dxa"/>
          </w:tcPr>
          <w:p w14:paraId="7426DB1B" w14:textId="77777777" w:rsidR="00443468" w:rsidRDefault="00000000">
            <w:r>
              <w:t>52</w:t>
            </w:r>
          </w:p>
        </w:tc>
        <w:tc>
          <w:tcPr>
            <w:tcW w:w="785" w:type="dxa"/>
          </w:tcPr>
          <w:p w14:paraId="11B08117" w14:textId="77777777" w:rsidR="00443468" w:rsidRDefault="00000000">
            <w:r>
              <w:t>48</w:t>
            </w:r>
          </w:p>
        </w:tc>
        <w:tc>
          <w:tcPr>
            <w:tcW w:w="785" w:type="dxa"/>
          </w:tcPr>
          <w:p w14:paraId="3B550095" w14:textId="77777777" w:rsidR="00443468" w:rsidRDefault="00000000">
            <w:r>
              <w:t>42</w:t>
            </w:r>
          </w:p>
        </w:tc>
        <w:tc>
          <w:tcPr>
            <w:tcW w:w="785" w:type="dxa"/>
          </w:tcPr>
          <w:p w14:paraId="47043AEE" w14:textId="77777777" w:rsidR="00443468" w:rsidRDefault="00000000">
            <w:r>
              <w:t>45</w:t>
            </w:r>
          </w:p>
        </w:tc>
        <w:tc>
          <w:tcPr>
            <w:tcW w:w="785" w:type="dxa"/>
          </w:tcPr>
          <w:p w14:paraId="08559E65" w14:textId="77777777" w:rsidR="00443468" w:rsidRDefault="00000000">
            <w:r>
              <w:t>58</w:t>
            </w:r>
          </w:p>
        </w:tc>
        <w:tc>
          <w:tcPr>
            <w:tcW w:w="785" w:type="dxa"/>
          </w:tcPr>
          <w:p w14:paraId="57AA4BAD" w14:textId="77777777" w:rsidR="00443468" w:rsidRDefault="00000000">
            <w:r>
              <w:t>55</w:t>
            </w:r>
          </w:p>
        </w:tc>
      </w:tr>
      <w:tr w:rsidR="00443468" w14:paraId="6F0E9847" w14:textId="77777777">
        <w:tc>
          <w:tcPr>
            <w:tcW w:w="785" w:type="dxa"/>
          </w:tcPr>
          <w:p w14:paraId="3EEE2901" w14:textId="77777777" w:rsidR="00443468" w:rsidRDefault="00000000">
            <w:r>
              <w:t>Sialkot</w:t>
            </w:r>
          </w:p>
        </w:tc>
        <w:tc>
          <w:tcPr>
            <w:tcW w:w="785" w:type="dxa"/>
          </w:tcPr>
          <w:p w14:paraId="51A7DA69" w14:textId="77777777" w:rsidR="00443468" w:rsidRDefault="00000000">
            <w:r>
              <w:t>72</w:t>
            </w:r>
          </w:p>
        </w:tc>
        <w:tc>
          <w:tcPr>
            <w:tcW w:w="785" w:type="dxa"/>
          </w:tcPr>
          <w:p w14:paraId="2F72E030" w14:textId="77777777" w:rsidR="00443468" w:rsidRDefault="00000000">
            <w:r>
              <w:t>68</w:t>
            </w:r>
          </w:p>
        </w:tc>
        <w:tc>
          <w:tcPr>
            <w:tcW w:w="785" w:type="dxa"/>
          </w:tcPr>
          <w:p w14:paraId="650F5672" w14:textId="77777777" w:rsidR="00443468" w:rsidRDefault="00000000">
            <w:r>
              <w:t>62</w:t>
            </w:r>
          </w:p>
        </w:tc>
        <w:tc>
          <w:tcPr>
            <w:tcW w:w="785" w:type="dxa"/>
          </w:tcPr>
          <w:p w14:paraId="1874386C" w14:textId="77777777" w:rsidR="00443468" w:rsidRDefault="00000000">
            <w:r>
              <w:t>55</w:t>
            </w:r>
          </w:p>
        </w:tc>
        <w:tc>
          <w:tcPr>
            <w:tcW w:w="785" w:type="dxa"/>
          </w:tcPr>
          <w:p w14:paraId="3DA53504" w14:textId="77777777" w:rsidR="00443468" w:rsidRDefault="00000000">
            <w:r>
              <w:t>48</w:t>
            </w:r>
          </w:p>
        </w:tc>
        <w:tc>
          <w:tcPr>
            <w:tcW w:w="785" w:type="dxa"/>
          </w:tcPr>
          <w:p w14:paraId="05EFB39F" w14:textId="77777777" w:rsidR="00443468" w:rsidRDefault="00000000">
            <w:r>
              <w:t>52</w:t>
            </w:r>
          </w:p>
        </w:tc>
        <w:tc>
          <w:tcPr>
            <w:tcW w:w="785" w:type="dxa"/>
          </w:tcPr>
          <w:p w14:paraId="57CA9415" w14:textId="77777777" w:rsidR="00443468" w:rsidRDefault="00000000">
            <w:r>
              <w:t>48</w:t>
            </w:r>
          </w:p>
        </w:tc>
        <w:tc>
          <w:tcPr>
            <w:tcW w:w="785" w:type="dxa"/>
          </w:tcPr>
          <w:p w14:paraId="119FC1BF" w14:textId="77777777" w:rsidR="00443468" w:rsidRDefault="00000000">
            <w:r>
              <w:t>42</w:t>
            </w:r>
          </w:p>
        </w:tc>
        <w:tc>
          <w:tcPr>
            <w:tcW w:w="785" w:type="dxa"/>
          </w:tcPr>
          <w:p w14:paraId="38D8873E" w14:textId="77777777" w:rsidR="00443468" w:rsidRDefault="00000000">
            <w:r>
              <w:t>52</w:t>
            </w:r>
          </w:p>
        </w:tc>
        <w:tc>
          <w:tcPr>
            <w:tcW w:w="785" w:type="dxa"/>
          </w:tcPr>
          <w:p w14:paraId="65C91A9B" w14:textId="77777777" w:rsidR="00443468" w:rsidRDefault="00000000">
            <w:r>
              <w:t>48</w:t>
            </w:r>
          </w:p>
        </w:tc>
      </w:tr>
      <w:tr w:rsidR="00443468" w14:paraId="3E5F3FA5" w14:textId="77777777">
        <w:tc>
          <w:tcPr>
            <w:tcW w:w="785" w:type="dxa"/>
          </w:tcPr>
          <w:p w14:paraId="1DF4D22F" w14:textId="77777777" w:rsidR="00443468" w:rsidRDefault="00000000">
            <w:r>
              <w:t>Gujranwala</w:t>
            </w:r>
          </w:p>
        </w:tc>
        <w:tc>
          <w:tcPr>
            <w:tcW w:w="785" w:type="dxa"/>
          </w:tcPr>
          <w:p w14:paraId="54300840" w14:textId="77777777" w:rsidR="00443468" w:rsidRDefault="00000000">
            <w:r>
              <w:t>95</w:t>
            </w:r>
          </w:p>
        </w:tc>
        <w:tc>
          <w:tcPr>
            <w:tcW w:w="785" w:type="dxa"/>
          </w:tcPr>
          <w:p w14:paraId="51B95B69" w14:textId="77777777" w:rsidR="00443468" w:rsidRDefault="00000000">
            <w:r>
              <w:t>88</w:t>
            </w:r>
          </w:p>
        </w:tc>
        <w:tc>
          <w:tcPr>
            <w:tcW w:w="785" w:type="dxa"/>
          </w:tcPr>
          <w:p w14:paraId="4EF4B505" w14:textId="77777777" w:rsidR="00443468" w:rsidRDefault="00000000">
            <w:r>
              <w:t>82</w:t>
            </w:r>
          </w:p>
        </w:tc>
        <w:tc>
          <w:tcPr>
            <w:tcW w:w="785" w:type="dxa"/>
          </w:tcPr>
          <w:p w14:paraId="1CD14D8C" w14:textId="77777777" w:rsidR="00443468" w:rsidRDefault="00000000">
            <w:r>
              <w:t>75</w:t>
            </w:r>
          </w:p>
        </w:tc>
        <w:tc>
          <w:tcPr>
            <w:tcW w:w="785" w:type="dxa"/>
          </w:tcPr>
          <w:p w14:paraId="2498A756" w14:textId="77777777" w:rsidR="00443468" w:rsidRDefault="00000000">
            <w:r>
              <w:t>68</w:t>
            </w:r>
          </w:p>
        </w:tc>
        <w:tc>
          <w:tcPr>
            <w:tcW w:w="785" w:type="dxa"/>
          </w:tcPr>
          <w:p w14:paraId="0F585FEB" w14:textId="77777777" w:rsidR="00443468" w:rsidRDefault="00000000">
            <w:r>
              <w:t>62</w:t>
            </w:r>
          </w:p>
        </w:tc>
        <w:tc>
          <w:tcPr>
            <w:tcW w:w="785" w:type="dxa"/>
          </w:tcPr>
          <w:p w14:paraId="4C646D66" w14:textId="77777777" w:rsidR="00443468" w:rsidRDefault="00000000">
            <w:r>
              <w:t>55</w:t>
            </w:r>
          </w:p>
        </w:tc>
        <w:tc>
          <w:tcPr>
            <w:tcW w:w="785" w:type="dxa"/>
          </w:tcPr>
          <w:p w14:paraId="43C5B048" w14:textId="77777777" w:rsidR="00443468" w:rsidRDefault="00000000">
            <w:r>
              <w:t>48</w:t>
            </w:r>
          </w:p>
        </w:tc>
        <w:tc>
          <w:tcPr>
            <w:tcW w:w="785" w:type="dxa"/>
          </w:tcPr>
          <w:p w14:paraId="120885E9" w14:textId="77777777" w:rsidR="00443468" w:rsidRDefault="00000000">
            <w:r>
              <w:t>72</w:t>
            </w:r>
          </w:p>
        </w:tc>
        <w:tc>
          <w:tcPr>
            <w:tcW w:w="785" w:type="dxa"/>
          </w:tcPr>
          <w:p w14:paraId="6C06079F" w14:textId="77777777" w:rsidR="00443468" w:rsidRDefault="00000000">
            <w:r>
              <w:t>65</w:t>
            </w:r>
          </w:p>
        </w:tc>
      </w:tr>
    </w:tbl>
    <w:p w14:paraId="67197189" w14:textId="77777777" w:rsidR="00443468" w:rsidRDefault="00443468"/>
    <w:p w14:paraId="56257161" w14:textId="77777777" w:rsidR="00443468" w:rsidRDefault="00000000">
      <w:pPr>
        <w:pStyle w:val="Heading3"/>
      </w:pPr>
      <w:bookmarkStart w:id="26" w:name="_Toc215824132"/>
      <w:r>
        <w:lastRenderedPageBreak/>
        <w:t>Objective:</w:t>
      </w:r>
      <w:bookmarkEnd w:id="26"/>
    </w:p>
    <w:p w14:paraId="757B838E" w14:textId="77777777" w:rsidR="00443468" w:rsidRDefault="00000000">
      <w:r>
        <w:t>Minimize Total Transportation Cost = Sum of (quantity shipped × cost per ton) for all routes</w:t>
      </w:r>
    </w:p>
    <w:p w14:paraId="1E72DF51" w14:textId="77777777" w:rsidR="00443468" w:rsidRDefault="00000000">
      <w:pPr>
        <w:pStyle w:val="Heading3"/>
      </w:pPr>
      <w:bookmarkStart w:id="27" w:name="_Toc215824133"/>
      <w:r>
        <w:t>Constraints:</w:t>
      </w:r>
      <w:bookmarkEnd w:id="27"/>
    </w:p>
    <w:p w14:paraId="37EDDC4D" w14:textId="77777777" w:rsidR="00443468" w:rsidRDefault="00000000" w:rsidP="00F348E4">
      <w:pPr>
        <w:spacing w:after="0" w:line="240" w:lineRule="exact"/>
      </w:pPr>
      <w:r>
        <w:t>1. Total shipped from each source = Supply at that source</w:t>
      </w:r>
    </w:p>
    <w:p w14:paraId="3B294074" w14:textId="77777777" w:rsidR="00443468" w:rsidRDefault="00000000" w:rsidP="00F348E4">
      <w:pPr>
        <w:spacing w:after="0" w:line="240" w:lineRule="exact"/>
      </w:pPr>
      <w:r>
        <w:t>2. Total received at each destination = Demand at that destination</w:t>
      </w:r>
    </w:p>
    <w:p w14:paraId="389A6ABF" w14:textId="77777777" w:rsidR="00443468" w:rsidRDefault="00000000">
      <w:pPr>
        <w:pStyle w:val="Heading3"/>
      </w:pPr>
      <w:bookmarkStart w:id="28" w:name="_Toc215824134"/>
      <w:r>
        <w:t>Solution Method:</w:t>
      </w:r>
      <w:bookmarkEnd w:id="28"/>
    </w:p>
    <w:p w14:paraId="16FDFB9A" w14:textId="447D40C5" w:rsidR="00443468" w:rsidRDefault="00000000">
      <w:pPr>
        <w:contextualSpacing/>
      </w:pPr>
      <w:r>
        <w:t>1. Initial Solution: We</w:t>
      </w:r>
      <w:r w:rsidR="00F473FA">
        <w:t xml:space="preserve"> can </w:t>
      </w:r>
      <w:r>
        <w:t xml:space="preserve">use </w:t>
      </w:r>
      <w:r w:rsidR="00F473FA">
        <w:t xml:space="preserve">any of three assignment methods including </w:t>
      </w:r>
      <w:r>
        <w:t>Vogel's Approximation Method (VAM) to find a starting solution. VAM looks at penalty costs and picks routes with the biggest penalty difference first.</w:t>
      </w:r>
    </w:p>
    <w:p w14:paraId="1F5EB0DE" w14:textId="6F9F88BB" w:rsidR="00443468" w:rsidRDefault="00000000">
      <w:pPr>
        <w:contextualSpacing/>
      </w:pPr>
      <w:r>
        <w:t>2. Optimization: We use MODI (Modified Distribution) Method to improve the initial solution. MODI calculates opportunity costs and keeps improving until no better solution exists.</w:t>
      </w:r>
    </w:p>
    <w:p w14:paraId="0EB404C0" w14:textId="77777777" w:rsidR="00443468" w:rsidRDefault="00000000">
      <w:pPr>
        <w:pStyle w:val="Heading1"/>
      </w:pPr>
      <w:bookmarkStart w:id="29" w:name="_Toc215824135"/>
      <w:r>
        <w:t>4. Results</w:t>
      </w:r>
      <w:bookmarkEnd w:id="29"/>
    </w:p>
    <w:p w14:paraId="2B26F3E5" w14:textId="77777777" w:rsidR="00443468" w:rsidRDefault="00000000">
      <w:pPr>
        <w:pStyle w:val="Heading2"/>
      </w:pPr>
      <w:bookmarkStart w:id="30" w:name="_Toc215824136"/>
      <w:r>
        <w:t>4.1 Linear Programming Results</w:t>
      </w:r>
      <w:bookmarkEnd w:id="30"/>
    </w:p>
    <w:p w14:paraId="1067703C" w14:textId="77777777" w:rsidR="00443468" w:rsidRDefault="00000000" w:rsidP="00F348E4">
      <w:pPr>
        <w:pStyle w:val="Heading3"/>
        <w:spacing w:line="240" w:lineRule="exact"/>
      </w:pPr>
      <w:bookmarkStart w:id="31" w:name="_Toc215824137"/>
      <w:r>
        <w:t>Dashboard Screen:</w:t>
      </w:r>
      <w:bookmarkEnd w:id="31"/>
    </w:p>
    <w:p w14:paraId="6B4971AE" w14:textId="77777777" w:rsidR="00443468" w:rsidRDefault="00000000" w:rsidP="00F348E4">
      <w:pPr>
        <w:spacing w:line="240" w:lineRule="exact"/>
      </w:pPr>
      <w:r>
        <w:t>The main screen shows three cards for the three problem types. Users can click on any card to open that solver.</w:t>
      </w:r>
    </w:p>
    <w:p w14:paraId="7B9B0FC7" w14:textId="77777777" w:rsidR="00443468" w:rsidRDefault="00000000" w:rsidP="00F348E4">
      <w:pPr>
        <w:pStyle w:val="Heading3"/>
        <w:spacing w:line="240" w:lineRule="exact"/>
      </w:pPr>
      <w:bookmarkStart w:id="32" w:name="_Toc215824138"/>
      <w:r>
        <w:t>Simplex Input Screen:</w:t>
      </w:r>
      <w:bookmarkEnd w:id="32"/>
    </w:p>
    <w:p w14:paraId="06B930F8" w14:textId="77777777" w:rsidR="00443468" w:rsidRDefault="00000000" w:rsidP="00F348E4">
      <w:pPr>
        <w:spacing w:after="0" w:line="240" w:lineRule="exact"/>
      </w:pPr>
      <w:r>
        <w:t>Users can enter:</w:t>
      </w:r>
    </w:p>
    <w:p w14:paraId="09984E53" w14:textId="77777777" w:rsidR="00443468" w:rsidRDefault="00000000" w:rsidP="00F348E4">
      <w:pPr>
        <w:pStyle w:val="ListBullet"/>
        <w:spacing w:after="0" w:line="240" w:lineRule="exact"/>
      </w:pPr>
      <w:r>
        <w:t>Number of variables (products) and constraints (resources)</w:t>
      </w:r>
    </w:p>
    <w:p w14:paraId="33016A6B" w14:textId="77777777" w:rsidR="00443468" w:rsidRDefault="00000000" w:rsidP="00F348E4">
      <w:pPr>
        <w:pStyle w:val="ListBullet"/>
        <w:spacing w:after="0" w:line="240" w:lineRule="exact"/>
      </w:pPr>
      <w:r>
        <w:t>Objective function coefficients (profit per product)</w:t>
      </w:r>
    </w:p>
    <w:p w14:paraId="585C616A" w14:textId="77777777" w:rsidR="00443468" w:rsidRDefault="00000000" w:rsidP="00F348E4">
      <w:pPr>
        <w:pStyle w:val="ListBullet"/>
        <w:spacing w:after="0" w:line="240" w:lineRule="exact"/>
      </w:pPr>
      <w:r>
        <w:t>Constraint matrix (resources needed per product)</w:t>
      </w:r>
    </w:p>
    <w:p w14:paraId="6B11F17A" w14:textId="77777777" w:rsidR="00443468" w:rsidRDefault="00000000" w:rsidP="00F348E4">
      <w:pPr>
        <w:pStyle w:val="ListBullet"/>
        <w:spacing w:after="0" w:line="240" w:lineRule="exact"/>
      </w:pPr>
      <w:r>
        <w:t>Right-hand side values (available resources)</w:t>
      </w:r>
    </w:p>
    <w:p w14:paraId="2A69CA96" w14:textId="09581DD5" w:rsidR="00443468" w:rsidRDefault="00000000" w:rsidP="00F348E4">
      <w:pPr>
        <w:pStyle w:val="ListBullet"/>
        <w:spacing w:after="0" w:line="240" w:lineRule="exact"/>
      </w:pPr>
      <w:r>
        <w:t xml:space="preserve">Choose </w:t>
      </w:r>
      <w:r w:rsidR="003951F6">
        <w:t>to maximize</w:t>
      </w:r>
      <w:r>
        <w:t xml:space="preserve"> or minimize</w:t>
      </w:r>
    </w:p>
    <w:p w14:paraId="67579F8A" w14:textId="7B012457" w:rsidR="003951F6" w:rsidRDefault="003951F6" w:rsidP="00F348E4">
      <w:pPr>
        <w:pStyle w:val="ListBullet"/>
        <w:spacing w:after="0" w:line="240" w:lineRule="exact"/>
      </w:pPr>
      <w:r>
        <w:t xml:space="preserve">For our best lab problem user </w:t>
      </w:r>
      <w:proofErr w:type="gramStart"/>
      <w:r>
        <w:t>need</w:t>
      </w:r>
      <w:proofErr w:type="gramEnd"/>
      <w:r>
        <w:t xml:space="preserve"> to press load TBLP problem to solve our problem.</w:t>
      </w:r>
    </w:p>
    <w:p w14:paraId="378D9A4F" w14:textId="77777777" w:rsidR="00443468" w:rsidRDefault="00000000">
      <w:pPr>
        <w:pStyle w:val="Heading3"/>
      </w:pPr>
      <w:bookmarkStart w:id="33" w:name="_Toc215824139"/>
      <w:r>
        <w:t>Solution Display:</w:t>
      </w:r>
      <w:bookmarkEnd w:id="33"/>
    </w:p>
    <w:p w14:paraId="4E659CEB" w14:textId="77777777" w:rsidR="00443468" w:rsidRDefault="00000000" w:rsidP="003951F6">
      <w:pPr>
        <w:spacing w:line="240" w:lineRule="auto"/>
      </w:pPr>
      <w:r>
        <w:t>After clicking "Solve Problem", the system shows:</w:t>
      </w:r>
    </w:p>
    <w:p w14:paraId="2B41C381" w14:textId="77777777" w:rsidR="00443468" w:rsidRDefault="00000000" w:rsidP="003951F6">
      <w:pPr>
        <w:pStyle w:val="ListBullet"/>
        <w:spacing w:line="240" w:lineRule="auto"/>
      </w:pPr>
      <w:r>
        <w:t>Status: Optimal solution found</w:t>
      </w:r>
    </w:p>
    <w:p w14:paraId="14F6076E" w14:textId="77777777" w:rsidR="00443468" w:rsidRDefault="00000000" w:rsidP="003951F6">
      <w:pPr>
        <w:pStyle w:val="ListBullet"/>
        <w:spacing w:line="240" w:lineRule="auto"/>
      </w:pPr>
      <w:r>
        <w:t>Optimal Profit: The maximum profit value</w:t>
      </w:r>
    </w:p>
    <w:p w14:paraId="3D87B917" w14:textId="77777777" w:rsidR="00443468" w:rsidRDefault="00000000" w:rsidP="003951F6">
      <w:pPr>
        <w:pStyle w:val="ListBullet"/>
        <w:spacing w:line="240" w:lineRule="auto"/>
      </w:pPr>
      <w:r>
        <w:t>Production Plan: How much of each product to make</w:t>
      </w:r>
    </w:p>
    <w:p w14:paraId="1AD46EB1" w14:textId="77777777" w:rsidR="00443468" w:rsidRDefault="00000000" w:rsidP="003951F6">
      <w:pPr>
        <w:pStyle w:val="ListBullet"/>
        <w:spacing w:line="240" w:lineRule="auto"/>
      </w:pPr>
      <w:r>
        <w:t>Iterations: How many steps the solver took</w:t>
      </w:r>
    </w:p>
    <w:p w14:paraId="62A72CC7" w14:textId="77777777" w:rsidR="00443468" w:rsidRDefault="00000000">
      <w:pPr>
        <w:pStyle w:val="Heading3"/>
      </w:pPr>
      <w:bookmarkStart w:id="34" w:name="_Toc215824140"/>
      <w:r>
        <w:t>Sensitivity Analysis:</w:t>
      </w:r>
      <w:bookmarkEnd w:id="34"/>
    </w:p>
    <w:p w14:paraId="426DBC23" w14:textId="77777777" w:rsidR="00443468" w:rsidRDefault="00000000">
      <w:r>
        <w:t>The system shows:</w:t>
      </w:r>
    </w:p>
    <w:p w14:paraId="06D76F7F" w14:textId="77777777" w:rsidR="00443468" w:rsidRDefault="00000000">
      <w:pPr>
        <w:pStyle w:val="ListBullet"/>
      </w:pPr>
      <w:r>
        <w:t>Shadow Prices: How much profit increases if we get one more unit of each resource</w:t>
      </w:r>
    </w:p>
    <w:p w14:paraId="11DD1A61" w14:textId="77777777" w:rsidR="00443468" w:rsidRDefault="00000000">
      <w:pPr>
        <w:pStyle w:val="ListBullet"/>
      </w:pPr>
      <w:r>
        <w:t>Reduced Costs: How much a product's profit must increase before we should make it</w:t>
      </w:r>
    </w:p>
    <w:p w14:paraId="6A49BA67" w14:textId="77777777" w:rsidR="00443468" w:rsidRDefault="00000000">
      <w:pPr>
        <w:pStyle w:val="ListBullet"/>
      </w:pPr>
      <w:r>
        <w:t>Slack Values: How much of each resource is left unused</w:t>
      </w:r>
    </w:p>
    <w:p w14:paraId="2980DFFB" w14:textId="77777777" w:rsidR="00443468" w:rsidRDefault="00000000">
      <w:pPr>
        <w:pStyle w:val="ListBullet"/>
      </w:pPr>
      <w:r>
        <w:t>Allowable Ranges: How much parameters can change without changing the basic solution</w:t>
      </w:r>
    </w:p>
    <w:p w14:paraId="501D5C80" w14:textId="77777777" w:rsidR="00443468" w:rsidRDefault="00000000">
      <w:pPr>
        <w:pStyle w:val="Heading3"/>
      </w:pPr>
      <w:bookmarkStart w:id="35" w:name="_Toc215824141"/>
      <w:r>
        <w:lastRenderedPageBreak/>
        <w:t>Sensitivity Interpretation:</w:t>
      </w:r>
      <w:bookmarkEnd w:id="35"/>
    </w:p>
    <w:p w14:paraId="11727CCF" w14:textId="77777777" w:rsidR="00443468" w:rsidRDefault="00000000">
      <w:r>
        <w:t>If a shadow price is Rs. 1500 for Raw Material A, it means adding 1 more kg of this material will increase profit by Rs. 1500</w:t>
      </w:r>
    </w:p>
    <w:p w14:paraId="702AD0A9" w14:textId="77777777" w:rsidR="00443468" w:rsidRDefault="00000000">
      <w:r>
        <w:t>If a slack value is 0, that resource is fully used (binding constraint)</w:t>
      </w:r>
    </w:p>
    <w:p w14:paraId="3593DDD4" w14:textId="77777777" w:rsidR="00443468" w:rsidRDefault="00000000">
      <w:r>
        <w:t>If allowable increase is infinity, we can add any amount without changing the solution structure</w:t>
      </w:r>
    </w:p>
    <w:p w14:paraId="04B1E05E" w14:textId="77777777" w:rsidR="00443468" w:rsidRDefault="00000000">
      <w:pPr>
        <w:pStyle w:val="Heading2"/>
      </w:pPr>
      <w:bookmarkStart w:id="36" w:name="_Toc215824142"/>
      <w:r>
        <w:t>4.2 Assignment Problem Results</w:t>
      </w:r>
      <w:bookmarkEnd w:id="36"/>
    </w:p>
    <w:p w14:paraId="36F91B2A" w14:textId="77777777" w:rsidR="00443468" w:rsidRDefault="00000000">
      <w:pPr>
        <w:pStyle w:val="Heading3"/>
      </w:pPr>
      <w:bookmarkStart w:id="37" w:name="_Toc215824143"/>
      <w:r>
        <w:t>Sample Output:</w:t>
      </w:r>
      <w:bookmarkEnd w:id="37"/>
    </w:p>
    <w:p w14:paraId="0D93E9C3" w14:textId="77777777" w:rsidR="00443468" w:rsidRDefault="00000000">
      <w:r>
        <w:t>Optimal Assignments:</w:t>
      </w:r>
    </w:p>
    <w:p w14:paraId="7E7B8699" w14:textId="77777777" w:rsidR="00443468" w:rsidRDefault="00000000">
      <w:pPr>
        <w:pStyle w:val="ListBullet"/>
      </w:pPr>
      <w:r>
        <w:t>Ali Khan → Quality Control (Efficiency: 90)</w:t>
      </w:r>
    </w:p>
    <w:p w14:paraId="63E79497" w14:textId="77777777" w:rsidR="00443468" w:rsidRDefault="00000000">
      <w:pPr>
        <w:pStyle w:val="ListBullet"/>
      </w:pPr>
      <w:r>
        <w:t>Bilal Ahmed → Heating (Efficiency: 85)</w:t>
      </w:r>
    </w:p>
    <w:p w14:paraId="463C4C2E" w14:textId="77777777" w:rsidR="00443468" w:rsidRDefault="00000000">
      <w:pPr>
        <w:pStyle w:val="ListBullet"/>
      </w:pPr>
      <w:r>
        <w:t>Chaudhry Imran → Testing (Efficiency: 90)</w:t>
      </w:r>
    </w:p>
    <w:p w14:paraId="12436D0F" w14:textId="77777777" w:rsidR="00443468" w:rsidRDefault="00000000">
      <w:pPr>
        <w:pStyle w:val="ListBullet"/>
      </w:pPr>
      <w:r>
        <w:t>Danish Malik → Packing (Efficiency: 90)</w:t>
      </w:r>
    </w:p>
    <w:p w14:paraId="3FBBA4F4" w14:textId="77777777" w:rsidR="00443468" w:rsidRDefault="00000000">
      <w:pPr>
        <w:pStyle w:val="ListBullet"/>
      </w:pPr>
      <w:r>
        <w:t>Ejaz Shah → Loading (Efficiency: 90)</w:t>
      </w:r>
    </w:p>
    <w:p w14:paraId="1CB3E994" w14:textId="77777777" w:rsidR="00443468" w:rsidRDefault="00000000">
      <w:pPr>
        <w:pStyle w:val="ListBullet"/>
      </w:pPr>
      <w:r>
        <w:t>Farhan Raza → Mixing (Efficiency: 90)</w:t>
      </w:r>
    </w:p>
    <w:p w14:paraId="3D148A70" w14:textId="77777777" w:rsidR="00443468" w:rsidRDefault="00000000">
      <w:pPr>
        <w:pStyle w:val="ListBullet"/>
      </w:pPr>
      <w:r>
        <w:t>Ghulam Abbas → Maintenance (Efficiency: 95)</w:t>
      </w:r>
    </w:p>
    <w:p w14:paraId="580FC2F4" w14:textId="77777777" w:rsidR="00443468" w:rsidRDefault="00000000">
      <w:pPr>
        <w:pStyle w:val="ListBullet"/>
      </w:pPr>
      <w:r>
        <w:t>Hassan Javed → Documentation (Efficiency: 90)</w:t>
      </w:r>
    </w:p>
    <w:p w14:paraId="6FB6E36E" w14:textId="77777777" w:rsidR="00443468" w:rsidRDefault="00000000">
      <w:pPr>
        <w:pStyle w:val="ListBullet"/>
      </w:pPr>
      <w:r>
        <w:t>Irfan Siddiqui → Safety Check (Efficiency: 95)</w:t>
      </w:r>
    </w:p>
    <w:p w14:paraId="563FD62A" w14:textId="77777777" w:rsidR="00443468" w:rsidRDefault="00000000">
      <w:pPr>
        <w:pStyle w:val="ListBullet"/>
      </w:pPr>
      <w:r>
        <w:t>Junaid Tariq → Dispatch (Efficiency: 90)</w:t>
      </w:r>
    </w:p>
    <w:p w14:paraId="6A07F5FA" w14:textId="77777777" w:rsidR="00443468" w:rsidRDefault="00000000">
      <w:pPr>
        <w:pStyle w:val="IntenseQuote"/>
      </w:pPr>
      <w:r>
        <w:t>Total Efficiency Score: 905</w:t>
      </w:r>
    </w:p>
    <w:p w14:paraId="04C40AEB" w14:textId="77777777" w:rsidR="00F348E4" w:rsidRPr="00F348E4" w:rsidRDefault="00F348E4" w:rsidP="00F348E4"/>
    <w:p w14:paraId="4E74672A" w14:textId="77777777" w:rsidR="00443468" w:rsidRDefault="00000000">
      <w:pPr>
        <w:pStyle w:val="Heading2"/>
      </w:pPr>
      <w:bookmarkStart w:id="38" w:name="_Toc215824144"/>
      <w:r>
        <w:t>4.3 Transportation Problem Results</w:t>
      </w:r>
      <w:bookmarkEnd w:id="38"/>
    </w:p>
    <w:p w14:paraId="62A68CF3" w14:textId="77777777" w:rsidR="00443468" w:rsidRDefault="00000000">
      <w:r>
        <w:t>The system shows:</w:t>
      </w:r>
    </w:p>
    <w:p w14:paraId="2A7A2630" w14:textId="77777777" w:rsidR="00443468" w:rsidRDefault="00000000">
      <w:pPr>
        <w:pStyle w:val="ListBullet"/>
      </w:pPr>
      <w:r>
        <w:t>Total Transportation Cost: Minimum cost to ship all products</w:t>
      </w:r>
    </w:p>
    <w:p w14:paraId="2B17C619" w14:textId="77777777" w:rsidR="00443468" w:rsidRDefault="00000000">
      <w:pPr>
        <w:pStyle w:val="ListBullet"/>
      </w:pPr>
      <w:r>
        <w:t>Initial Method Used: Which method was used for starting solution</w:t>
      </w:r>
    </w:p>
    <w:p w14:paraId="4A176B92" w14:textId="77777777" w:rsidR="00443468" w:rsidRDefault="00000000">
      <w:pPr>
        <w:pStyle w:val="ListBullet"/>
      </w:pPr>
      <w:r>
        <w:t>MODI Iterations: How many improvement steps were needed</w:t>
      </w:r>
    </w:p>
    <w:p w14:paraId="7F86AC9B" w14:textId="77777777" w:rsidR="00443468" w:rsidRDefault="00000000">
      <w:pPr>
        <w:pStyle w:val="ListBullet"/>
      </w:pPr>
      <w:r>
        <w:t>Route Details: From which plant to which site, how much, and at what cost</w:t>
      </w:r>
    </w:p>
    <w:p w14:paraId="6C98BE14" w14:textId="75BCB0EC" w:rsidR="00443468" w:rsidRDefault="00443468"/>
    <w:p w14:paraId="3AC0E433" w14:textId="77777777" w:rsidR="00443468" w:rsidRDefault="00000000">
      <w:pPr>
        <w:pStyle w:val="Heading2"/>
      </w:pPr>
      <w:bookmarkStart w:id="39" w:name="_Toc215824145"/>
      <w:r>
        <w:lastRenderedPageBreak/>
        <w:t>4.4 Application Screenshots</w:t>
      </w:r>
      <w:bookmarkEnd w:id="39"/>
    </w:p>
    <w:p w14:paraId="14FF57C4" w14:textId="77777777" w:rsidR="00443468" w:rsidRDefault="00000000">
      <w:pPr>
        <w:pStyle w:val="Heading3"/>
      </w:pPr>
      <w:bookmarkStart w:id="40" w:name="_Toc215824146"/>
      <w:r>
        <w:t>4.4.1 Linear Programming - Problem Input</w:t>
      </w:r>
      <w:bookmarkEnd w:id="40"/>
    </w:p>
    <w:p w14:paraId="22D6A883" w14:textId="77777777" w:rsidR="00443468" w:rsidRDefault="00000000" w:rsidP="001F3E0A">
      <w:pPr>
        <w:jc w:val="center"/>
      </w:pPr>
      <w:r>
        <w:rPr>
          <w:noProof/>
        </w:rPr>
        <w:drawing>
          <wp:inline distT="0" distB="0" distL="0" distR="0" wp14:anchorId="1B3EB2DE" wp14:editId="4F60BA53">
            <wp:extent cx="5029200" cy="262756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p_input.png"/>
                    <pic:cNvPicPr/>
                  </pic:nvPicPr>
                  <pic:blipFill>
                    <a:blip r:embed="rId9"/>
                    <a:stretch>
                      <a:fillRect/>
                    </a:stretch>
                  </pic:blipFill>
                  <pic:spPr>
                    <a:xfrm>
                      <a:off x="0" y="0"/>
                      <a:ext cx="5029200" cy="2627561"/>
                    </a:xfrm>
                    <a:prstGeom prst="rect">
                      <a:avLst/>
                    </a:prstGeom>
                  </pic:spPr>
                </pic:pic>
              </a:graphicData>
            </a:graphic>
          </wp:inline>
        </w:drawing>
      </w:r>
    </w:p>
    <w:p w14:paraId="200B66CF" w14:textId="77777777" w:rsidR="00443468" w:rsidRDefault="00000000">
      <w:pPr>
        <w:pStyle w:val="IntenseQuote"/>
      </w:pPr>
      <w:r>
        <w:t>What this shows:</w:t>
      </w:r>
    </w:p>
    <w:p w14:paraId="7073D608" w14:textId="2F360529" w:rsidR="00443468" w:rsidRDefault="00000000">
      <w:pPr>
        <w:pStyle w:val="ListBullet"/>
      </w:pPr>
      <w:r>
        <w:t>Problem Inputs panel for Linear Programming</w:t>
      </w:r>
      <w:r w:rsidR="003951F6">
        <w:t xml:space="preserve"> Simplex Method.</w:t>
      </w:r>
    </w:p>
    <w:p w14:paraId="26E6F202" w14:textId="4670D401" w:rsidR="00443468" w:rsidRDefault="00000000">
      <w:pPr>
        <w:pStyle w:val="ListBullet"/>
      </w:pPr>
      <w:r>
        <w:t>Users can set number of variables and constraints</w:t>
      </w:r>
      <w:r w:rsidR="003951F6">
        <w:t>.</w:t>
      </w:r>
    </w:p>
    <w:p w14:paraId="04DF0F5F" w14:textId="71820998" w:rsidR="00443468" w:rsidRDefault="00000000">
      <w:pPr>
        <w:pStyle w:val="ListBullet"/>
      </w:pPr>
      <w:r>
        <w:t>Objective function with profit/cost for each product</w:t>
      </w:r>
      <w:r w:rsidR="003951F6">
        <w:t>.</w:t>
      </w:r>
    </w:p>
    <w:p w14:paraId="7C5D5E6A" w14:textId="77777777" w:rsidR="00443468" w:rsidRDefault="00000000">
      <w:pPr>
        <w:pStyle w:val="ListBullet"/>
      </w:pPr>
      <w:r>
        <w:t>Products: Bitumen Emulsion, Modified Bitumen, Concrete Primer, etc.</w:t>
      </w:r>
    </w:p>
    <w:p w14:paraId="24FBFD79" w14:textId="24B70741" w:rsidR="00443468" w:rsidRDefault="00000000">
      <w:pPr>
        <w:pStyle w:val="ListBullet"/>
      </w:pPr>
      <w:r>
        <w:t>Option to Maximize Profit or Minimize Cost</w:t>
      </w:r>
      <w:r w:rsidR="003951F6">
        <w:t>.</w:t>
      </w:r>
    </w:p>
    <w:p w14:paraId="7237D343" w14:textId="77777777" w:rsidR="00443468" w:rsidRDefault="00000000">
      <w:pPr>
        <w:pStyle w:val="Heading3"/>
      </w:pPr>
      <w:bookmarkStart w:id="41" w:name="_Toc215824147"/>
      <w:r>
        <w:t>4.4.2 Linear Programming - Solution Output</w:t>
      </w:r>
      <w:bookmarkEnd w:id="41"/>
    </w:p>
    <w:p w14:paraId="62B0960B" w14:textId="77777777" w:rsidR="00443468" w:rsidRDefault="00000000" w:rsidP="001F3E0A">
      <w:pPr>
        <w:jc w:val="center"/>
      </w:pPr>
      <w:r>
        <w:rPr>
          <w:noProof/>
        </w:rPr>
        <w:drawing>
          <wp:inline distT="0" distB="0" distL="0" distR="0" wp14:anchorId="4CD8ED86" wp14:editId="391D12AF">
            <wp:extent cx="5029200" cy="260300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p_solution.png"/>
                    <pic:cNvPicPr/>
                  </pic:nvPicPr>
                  <pic:blipFill>
                    <a:blip r:embed="rId10"/>
                    <a:stretch>
                      <a:fillRect/>
                    </a:stretch>
                  </pic:blipFill>
                  <pic:spPr>
                    <a:xfrm>
                      <a:off x="0" y="0"/>
                      <a:ext cx="5029200" cy="2603004"/>
                    </a:xfrm>
                    <a:prstGeom prst="rect">
                      <a:avLst/>
                    </a:prstGeom>
                  </pic:spPr>
                </pic:pic>
              </a:graphicData>
            </a:graphic>
          </wp:inline>
        </w:drawing>
      </w:r>
    </w:p>
    <w:p w14:paraId="61F95D57" w14:textId="77777777" w:rsidR="00654C1C" w:rsidRDefault="00654C1C">
      <w:pPr>
        <w:pStyle w:val="IntenseQuote"/>
      </w:pPr>
    </w:p>
    <w:p w14:paraId="2B7902A2" w14:textId="0EA819FB" w:rsidR="00443468" w:rsidRDefault="00000000">
      <w:pPr>
        <w:pStyle w:val="IntenseQuote"/>
      </w:pPr>
      <w:r>
        <w:lastRenderedPageBreak/>
        <w:t>What this shows:</w:t>
      </w:r>
    </w:p>
    <w:p w14:paraId="5C66C423" w14:textId="77777777" w:rsidR="00443468" w:rsidRDefault="00000000">
      <w:pPr>
        <w:pStyle w:val="ListBullet"/>
      </w:pPr>
      <w:r>
        <w:t>Results &amp; Analysis panel with solved solution</w:t>
      </w:r>
    </w:p>
    <w:p w14:paraId="6D7F50E6" w14:textId="77777777" w:rsidR="00443468" w:rsidRDefault="00000000">
      <w:pPr>
        <w:pStyle w:val="ListBullet"/>
      </w:pPr>
      <w:r>
        <w:t>Optimal Value: Rs. 3,226,666.67</w:t>
      </w:r>
    </w:p>
    <w:p w14:paraId="484F6DC2" w14:textId="77777777" w:rsidR="00443468" w:rsidRDefault="00000000">
      <w:pPr>
        <w:pStyle w:val="ListBullet"/>
      </w:pPr>
      <w:r>
        <w:t>Number of iterations: 6</w:t>
      </w:r>
    </w:p>
    <w:p w14:paraId="2A327C07" w14:textId="77777777" w:rsidR="00443468" w:rsidRDefault="00000000">
      <w:pPr>
        <w:pStyle w:val="ListBullet"/>
      </w:pPr>
      <w:r>
        <w:t>Decision variables showing how much to produce</w:t>
      </w:r>
    </w:p>
    <w:p w14:paraId="6DCCD622" w14:textId="77777777" w:rsidR="00443468" w:rsidRDefault="00000000">
      <w:pPr>
        <w:pStyle w:val="ListBullet"/>
      </w:pPr>
      <w:r>
        <w:t>Each product's recommended quantity</w:t>
      </w:r>
    </w:p>
    <w:p w14:paraId="663FBC07" w14:textId="77777777" w:rsidR="00443468" w:rsidRDefault="00000000">
      <w:pPr>
        <w:pStyle w:val="Heading3"/>
      </w:pPr>
      <w:bookmarkStart w:id="42" w:name="_Toc215824148"/>
      <w:r>
        <w:t>4.4.3 Linear Programming - Fullscreen Results</w:t>
      </w:r>
      <w:bookmarkEnd w:id="42"/>
    </w:p>
    <w:p w14:paraId="361D451D" w14:textId="77777777" w:rsidR="00443468" w:rsidRDefault="00000000" w:rsidP="001F3E0A">
      <w:pPr>
        <w:jc w:val="center"/>
      </w:pPr>
      <w:r>
        <w:rPr>
          <w:noProof/>
        </w:rPr>
        <w:drawing>
          <wp:inline distT="0" distB="0" distL="0" distR="0" wp14:anchorId="2B6297B8" wp14:editId="00634703">
            <wp:extent cx="5029200" cy="28092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ults_fullscreen.png"/>
                    <pic:cNvPicPr/>
                  </pic:nvPicPr>
                  <pic:blipFill>
                    <a:blip r:embed="rId11"/>
                    <a:stretch>
                      <a:fillRect/>
                    </a:stretch>
                  </pic:blipFill>
                  <pic:spPr>
                    <a:xfrm>
                      <a:off x="0" y="0"/>
                      <a:ext cx="5029200" cy="2809280"/>
                    </a:xfrm>
                    <a:prstGeom prst="rect">
                      <a:avLst/>
                    </a:prstGeom>
                  </pic:spPr>
                </pic:pic>
              </a:graphicData>
            </a:graphic>
          </wp:inline>
        </w:drawing>
      </w:r>
    </w:p>
    <w:p w14:paraId="58025978" w14:textId="77777777" w:rsidR="00654C1C" w:rsidRDefault="00654C1C">
      <w:pPr>
        <w:pStyle w:val="IntenseQuote"/>
      </w:pPr>
    </w:p>
    <w:p w14:paraId="1BF14AF2" w14:textId="1B81A778" w:rsidR="00443468" w:rsidRDefault="00000000">
      <w:pPr>
        <w:pStyle w:val="IntenseQuote"/>
      </w:pPr>
      <w:r>
        <w:t>What this shows:</w:t>
      </w:r>
    </w:p>
    <w:p w14:paraId="12D4DE7D" w14:textId="77777777" w:rsidR="00443468" w:rsidRDefault="00000000">
      <w:pPr>
        <w:pStyle w:val="ListBullet"/>
      </w:pPr>
      <w:r>
        <w:t>Fullscreen view of complete results</w:t>
      </w:r>
    </w:p>
    <w:p w14:paraId="0B681A36" w14:textId="77777777" w:rsidR="00443468" w:rsidRDefault="00000000">
      <w:pPr>
        <w:pStyle w:val="ListBullet"/>
      </w:pPr>
      <w:r>
        <w:t>Optimal Production Plan:</w:t>
      </w:r>
    </w:p>
    <w:p w14:paraId="33C230F5" w14:textId="77777777" w:rsidR="00443468" w:rsidRDefault="00000000">
      <w:pPr>
        <w:pStyle w:val="ListBullet"/>
      </w:pPr>
      <w:r>
        <w:t xml:space="preserve">  - Anti-Strip Agent: 373.33 units</w:t>
      </w:r>
    </w:p>
    <w:p w14:paraId="3BDCE858" w14:textId="77777777" w:rsidR="00443468" w:rsidRDefault="00000000">
      <w:pPr>
        <w:pStyle w:val="ListBullet"/>
      </w:pPr>
      <w:r>
        <w:t xml:space="preserve">  - Epoxy Coating: 26.67 units</w:t>
      </w:r>
    </w:p>
    <w:p w14:paraId="24CA3A6F" w14:textId="77777777" w:rsidR="00443468" w:rsidRDefault="00000000">
      <w:pPr>
        <w:pStyle w:val="ListBullet"/>
      </w:pPr>
      <w:r>
        <w:t>Sensitivity Analysis with shadow prices:</w:t>
      </w:r>
    </w:p>
    <w:p w14:paraId="7D306C38" w14:textId="77777777" w:rsidR="00443468" w:rsidRDefault="00000000">
      <w:pPr>
        <w:pStyle w:val="ListBullet"/>
      </w:pPr>
      <w:r>
        <w:t xml:space="preserve">  - Raw Material A: Rs. 0.00</w:t>
      </w:r>
    </w:p>
    <w:p w14:paraId="45B48D84" w14:textId="77777777" w:rsidR="00443468" w:rsidRDefault="00000000">
      <w:pPr>
        <w:pStyle w:val="ListBullet"/>
      </w:pPr>
      <w:r>
        <w:t xml:space="preserve">  - Production Line 1: Rs. 333.33</w:t>
      </w:r>
    </w:p>
    <w:p w14:paraId="3AA5CD75" w14:textId="77777777" w:rsidR="00443468" w:rsidRDefault="00000000">
      <w:pPr>
        <w:pStyle w:val="ListBullet"/>
      </w:pPr>
      <w:r>
        <w:t xml:space="preserve">  - Production Line 2: Rs. 7,666.67</w:t>
      </w:r>
    </w:p>
    <w:p w14:paraId="05C7C671" w14:textId="77777777" w:rsidR="00443468" w:rsidRDefault="00000000">
      <w:pPr>
        <w:pStyle w:val="Heading3"/>
      </w:pPr>
      <w:bookmarkStart w:id="43" w:name="_Toc215824149"/>
      <w:r>
        <w:lastRenderedPageBreak/>
        <w:t>4.4.4 Assignment Problem - Cost/Efficiency Matrix</w:t>
      </w:r>
      <w:bookmarkEnd w:id="43"/>
    </w:p>
    <w:p w14:paraId="5C1494B9" w14:textId="77777777" w:rsidR="00443468" w:rsidRDefault="00000000" w:rsidP="001F3E0A">
      <w:pPr>
        <w:jc w:val="center"/>
      </w:pPr>
      <w:r>
        <w:rPr>
          <w:noProof/>
        </w:rPr>
        <w:drawing>
          <wp:inline distT="0" distB="0" distL="0" distR="0" wp14:anchorId="7BA7F768" wp14:editId="75CB4F42">
            <wp:extent cx="5029200" cy="309413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signment_matrix.png"/>
                    <pic:cNvPicPr/>
                  </pic:nvPicPr>
                  <pic:blipFill>
                    <a:blip r:embed="rId12"/>
                    <a:stretch>
                      <a:fillRect/>
                    </a:stretch>
                  </pic:blipFill>
                  <pic:spPr>
                    <a:xfrm>
                      <a:off x="0" y="0"/>
                      <a:ext cx="5029200" cy="3094137"/>
                    </a:xfrm>
                    <a:prstGeom prst="rect">
                      <a:avLst/>
                    </a:prstGeom>
                  </pic:spPr>
                </pic:pic>
              </a:graphicData>
            </a:graphic>
          </wp:inline>
        </w:drawing>
      </w:r>
    </w:p>
    <w:p w14:paraId="1C9A557A" w14:textId="77777777" w:rsidR="00443468" w:rsidRDefault="00000000">
      <w:pPr>
        <w:pStyle w:val="IntenseQuote"/>
      </w:pPr>
      <w:r>
        <w:t>What this shows:</w:t>
      </w:r>
    </w:p>
    <w:p w14:paraId="67CDDBBF" w14:textId="77777777" w:rsidR="00443468" w:rsidRDefault="00000000">
      <w:pPr>
        <w:pStyle w:val="ListBullet"/>
      </w:pPr>
      <w:r>
        <w:t>10x10 Cost/Efficiency Matrix in fullscreen</w:t>
      </w:r>
    </w:p>
    <w:p w14:paraId="5F741197" w14:textId="77777777" w:rsidR="00443468" w:rsidRDefault="00000000">
      <w:pPr>
        <w:pStyle w:val="ListBullet"/>
      </w:pPr>
      <w:r>
        <w:t>Rows = Workers (Ali Khan, Bilal Ahmed, etc.)</w:t>
      </w:r>
    </w:p>
    <w:p w14:paraId="02D3BA95" w14:textId="77777777" w:rsidR="00443468" w:rsidRDefault="00000000">
      <w:pPr>
        <w:pStyle w:val="ListBullet"/>
      </w:pPr>
      <w:r>
        <w:t>Columns = Tasks (Mixing, Heating, Testing, etc.)</w:t>
      </w:r>
    </w:p>
    <w:p w14:paraId="0FA988C0" w14:textId="77777777" w:rsidR="00443468" w:rsidRDefault="00000000">
      <w:pPr>
        <w:pStyle w:val="ListBullet"/>
      </w:pPr>
      <w:r>
        <w:t>Each cell = efficiency score (0 to 100)</w:t>
      </w:r>
    </w:p>
    <w:p w14:paraId="75EFDE14" w14:textId="77777777" w:rsidR="00443468" w:rsidRDefault="00000000">
      <w:pPr>
        <w:pStyle w:val="ListBullet"/>
      </w:pPr>
      <w:r>
        <w:t>Higher score means worker is better at that task</w:t>
      </w:r>
    </w:p>
    <w:p w14:paraId="0E279C2E" w14:textId="77777777" w:rsidR="00443468" w:rsidRDefault="00000000">
      <w:pPr>
        <w:pStyle w:val="Heading3"/>
      </w:pPr>
      <w:bookmarkStart w:id="44" w:name="_Toc215824150"/>
      <w:r>
        <w:t>4.4.5 Assignment Problem - Optimal Assignments</w:t>
      </w:r>
      <w:bookmarkEnd w:id="44"/>
    </w:p>
    <w:p w14:paraId="209F4E61" w14:textId="77777777" w:rsidR="00443468" w:rsidRDefault="00000000" w:rsidP="001F3E0A">
      <w:pPr>
        <w:jc w:val="center"/>
      </w:pPr>
      <w:r>
        <w:rPr>
          <w:noProof/>
        </w:rPr>
        <w:drawing>
          <wp:inline distT="0" distB="0" distL="0" distR="0" wp14:anchorId="13AC9695" wp14:editId="5F19927E">
            <wp:extent cx="5029200" cy="276016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signment_results.png"/>
                    <pic:cNvPicPr/>
                  </pic:nvPicPr>
                  <pic:blipFill>
                    <a:blip r:embed="rId13"/>
                    <a:stretch>
                      <a:fillRect/>
                    </a:stretch>
                  </pic:blipFill>
                  <pic:spPr>
                    <a:xfrm>
                      <a:off x="0" y="0"/>
                      <a:ext cx="5029200" cy="2760166"/>
                    </a:xfrm>
                    <a:prstGeom prst="rect">
                      <a:avLst/>
                    </a:prstGeom>
                  </pic:spPr>
                </pic:pic>
              </a:graphicData>
            </a:graphic>
          </wp:inline>
        </w:drawing>
      </w:r>
    </w:p>
    <w:p w14:paraId="1A8EA586" w14:textId="77777777" w:rsidR="00443468" w:rsidRDefault="00000000">
      <w:pPr>
        <w:pStyle w:val="IntenseQuote"/>
      </w:pPr>
      <w:r>
        <w:lastRenderedPageBreak/>
        <w:t>What this shows:</w:t>
      </w:r>
    </w:p>
    <w:p w14:paraId="75583EF4" w14:textId="28C9FE02" w:rsidR="003951F6" w:rsidRDefault="003951F6" w:rsidP="003951F6">
      <w:pPr>
        <w:pStyle w:val="ListBullet"/>
        <w:numPr>
          <w:ilvl w:val="0"/>
          <w:numId w:val="0"/>
        </w:numPr>
      </w:pPr>
      <w:r>
        <w:t xml:space="preserve">This screen displays results for assignment problems. The results </w:t>
      </w:r>
      <w:proofErr w:type="gramStart"/>
      <w:r>
        <w:t>for</w:t>
      </w:r>
      <w:proofErr w:type="gramEnd"/>
      <w:r>
        <w:t xml:space="preserve"> our problem are explained below</w:t>
      </w:r>
    </w:p>
    <w:p w14:paraId="6D70C7B0" w14:textId="1C9E05FB" w:rsidR="00443468" w:rsidRDefault="00000000">
      <w:pPr>
        <w:pStyle w:val="ListBullet"/>
      </w:pPr>
      <w:r>
        <w:t>Optimal Total Efficiency: 905.00</w:t>
      </w:r>
    </w:p>
    <w:p w14:paraId="1AA9AC1E" w14:textId="77777777" w:rsidR="00443468" w:rsidRDefault="00000000">
      <w:pPr>
        <w:pStyle w:val="ListBullet"/>
      </w:pPr>
      <w:r>
        <w:t>Each worker assigned to their best task:</w:t>
      </w:r>
    </w:p>
    <w:p w14:paraId="7A3CB411" w14:textId="041CD92E" w:rsidR="00443468" w:rsidRDefault="00000000">
      <w:pPr>
        <w:pStyle w:val="ListBullet"/>
      </w:pPr>
      <w:r>
        <w:t xml:space="preserve">  Ali Khan → QC (90)</w:t>
      </w:r>
    </w:p>
    <w:p w14:paraId="05D4E0B9" w14:textId="45E8AFC4" w:rsidR="00443468" w:rsidRDefault="00000000">
      <w:pPr>
        <w:pStyle w:val="ListBullet"/>
      </w:pPr>
      <w:r>
        <w:t xml:space="preserve">  Bilal Ahmed → Heating (85)</w:t>
      </w:r>
    </w:p>
    <w:p w14:paraId="52BDC617" w14:textId="7D913EB7" w:rsidR="00443468" w:rsidRDefault="00000000">
      <w:pPr>
        <w:pStyle w:val="ListBullet"/>
      </w:pPr>
      <w:r>
        <w:t xml:space="preserve">  Chaudhry Imran → Testing (90)</w:t>
      </w:r>
    </w:p>
    <w:p w14:paraId="556532A0" w14:textId="0A4C90BE" w:rsidR="00443468" w:rsidRDefault="00000000">
      <w:pPr>
        <w:pStyle w:val="ListBullet"/>
      </w:pPr>
      <w:r>
        <w:t xml:space="preserve">  Ghulam Abbas → Maintenance (95)</w:t>
      </w:r>
    </w:p>
    <w:p w14:paraId="26540EE6" w14:textId="21B6AFED" w:rsidR="00443468" w:rsidRDefault="00000000">
      <w:pPr>
        <w:pStyle w:val="ListBullet"/>
      </w:pPr>
      <w:r>
        <w:t xml:space="preserve">  Irfan Siddiqui → Safety (95)</w:t>
      </w:r>
    </w:p>
    <w:p w14:paraId="01CC612E" w14:textId="77777777" w:rsidR="00443468" w:rsidRDefault="00000000">
      <w:pPr>
        <w:pStyle w:val="Heading3"/>
      </w:pPr>
      <w:bookmarkStart w:id="45" w:name="_Toc215824151"/>
      <w:r>
        <w:t>4.4.6 Assignment Problem - Full Interface</w:t>
      </w:r>
      <w:bookmarkEnd w:id="45"/>
    </w:p>
    <w:p w14:paraId="18B8CA1A" w14:textId="77777777" w:rsidR="00443468" w:rsidRDefault="00000000" w:rsidP="001F3E0A">
      <w:pPr>
        <w:jc w:val="center"/>
      </w:pPr>
      <w:r>
        <w:rPr>
          <w:noProof/>
        </w:rPr>
        <w:drawing>
          <wp:inline distT="0" distB="0" distL="0" distR="0" wp14:anchorId="7315C6BC" wp14:editId="257607C5">
            <wp:extent cx="5029200" cy="263738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signment_interface.png"/>
                    <pic:cNvPicPr/>
                  </pic:nvPicPr>
                  <pic:blipFill>
                    <a:blip r:embed="rId14"/>
                    <a:stretch>
                      <a:fillRect/>
                    </a:stretch>
                  </pic:blipFill>
                  <pic:spPr>
                    <a:xfrm>
                      <a:off x="0" y="0"/>
                      <a:ext cx="5029200" cy="2637383"/>
                    </a:xfrm>
                    <a:prstGeom prst="rect">
                      <a:avLst/>
                    </a:prstGeom>
                  </pic:spPr>
                </pic:pic>
              </a:graphicData>
            </a:graphic>
          </wp:inline>
        </w:drawing>
      </w:r>
    </w:p>
    <w:p w14:paraId="042DF742" w14:textId="77777777" w:rsidR="00443468" w:rsidRDefault="00000000">
      <w:pPr>
        <w:pStyle w:val="IntenseQuote"/>
      </w:pPr>
      <w:r>
        <w:t>What this shows:</w:t>
      </w:r>
    </w:p>
    <w:p w14:paraId="72733EBE" w14:textId="77777777" w:rsidR="00443468" w:rsidRDefault="00000000">
      <w:pPr>
        <w:pStyle w:val="ListBullet"/>
      </w:pPr>
      <w:r>
        <w:t>Left panel: Problem Inputs with Cost/Efficiency Matrix</w:t>
      </w:r>
    </w:p>
    <w:p w14:paraId="4A3AFFD3" w14:textId="77777777" w:rsidR="00443468" w:rsidRDefault="00000000">
      <w:pPr>
        <w:pStyle w:val="ListBullet"/>
      </w:pPr>
      <w:r>
        <w:t>Right panel: Results showing optimal assignments</w:t>
      </w:r>
    </w:p>
    <w:p w14:paraId="547524C8" w14:textId="77777777" w:rsidR="00443468" w:rsidRDefault="00000000">
      <w:pPr>
        <w:pStyle w:val="ListBullet"/>
      </w:pPr>
      <w:r>
        <w:t>Buttons: Find Optimal Assignment, Clear All, Random Data</w:t>
      </w:r>
    </w:p>
    <w:p w14:paraId="2D10F269" w14:textId="44F2C993" w:rsidR="00443468" w:rsidRDefault="00000000">
      <w:pPr>
        <w:pStyle w:val="ListBullet"/>
      </w:pPr>
      <w:r>
        <w:t>Status: Optimal Assignment Found</w:t>
      </w:r>
      <w:r w:rsidR="00203ACE">
        <w:t>.</w:t>
      </w:r>
    </w:p>
    <w:p w14:paraId="7E30733E" w14:textId="77777777" w:rsidR="00443468" w:rsidRDefault="00000000">
      <w:pPr>
        <w:pStyle w:val="Heading3"/>
      </w:pPr>
      <w:bookmarkStart w:id="46" w:name="_Toc215824152"/>
      <w:r>
        <w:lastRenderedPageBreak/>
        <w:t>4.4.7 Transportation Problem - Cost Matrix</w:t>
      </w:r>
      <w:bookmarkEnd w:id="46"/>
    </w:p>
    <w:p w14:paraId="23C20E35" w14:textId="77777777" w:rsidR="00443468" w:rsidRDefault="00000000" w:rsidP="001F3E0A">
      <w:pPr>
        <w:jc w:val="center"/>
      </w:pPr>
      <w:r>
        <w:rPr>
          <w:noProof/>
        </w:rPr>
        <w:drawing>
          <wp:inline distT="0" distB="0" distL="0" distR="0" wp14:anchorId="3C14D294" wp14:editId="05DF5295">
            <wp:extent cx="5029200" cy="309413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sportation_matrix.png"/>
                    <pic:cNvPicPr/>
                  </pic:nvPicPr>
                  <pic:blipFill>
                    <a:blip r:embed="rId15"/>
                    <a:stretch>
                      <a:fillRect/>
                    </a:stretch>
                  </pic:blipFill>
                  <pic:spPr>
                    <a:xfrm>
                      <a:off x="0" y="0"/>
                      <a:ext cx="5029200" cy="3094137"/>
                    </a:xfrm>
                    <a:prstGeom prst="rect">
                      <a:avLst/>
                    </a:prstGeom>
                  </pic:spPr>
                </pic:pic>
              </a:graphicData>
            </a:graphic>
          </wp:inline>
        </w:drawing>
      </w:r>
    </w:p>
    <w:p w14:paraId="66A7C452" w14:textId="77777777" w:rsidR="00443468" w:rsidRDefault="00000000">
      <w:pPr>
        <w:pStyle w:val="IntenseQuote"/>
      </w:pPr>
      <w:r>
        <w:t>What this shows:</w:t>
      </w:r>
    </w:p>
    <w:p w14:paraId="4D23590D" w14:textId="77777777" w:rsidR="00443468" w:rsidRDefault="00000000">
      <w:pPr>
        <w:pStyle w:val="ListBullet"/>
      </w:pPr>
      <w:r>
        <w:t>10x10 Transportation Cost Matrix</w:t>
      </w:r>
    </w:p>
    <w:p w14:paraId="601C2AB4" w14:textId="77777777" w:rsidR="00443468" w:rsidRDefault="00000000">
      <w:pPr>
        <w:pStyle w:val="ListBullet"/>
      </w:pPr>
      <w:r>
        <w:t>Sources: Karachi, Lahore, Islamabad, Faisalabad, etc.</w:t>
      </w:r>
    </w:p>
    <w:p w14:paraId="339F1335" w14:textId="77777777" w:rsidR="00443468" w:rsidRDefault="00000000">
      <w:pPr>
        <w:pStyle w:val="ListBullet"/>
      </w:pPr>
      <w:r>
        <w:t>Destinations: M-2 Motorway, Lahore Metro, GT Road, etc.</w:t>
      </w:r>
    </w:p>
    <w:p w14:paraId="78B0AD98" w14:textId="20535B7C" w:rsidR="00443468" w:rsidRDefault="00000000">
      <w:pPr>
        <w:pStyle w:val="ListBullet"/>
      </w:pPr>
      <w:r>
        <w:t>Total Supply: 3,900 units</w:t>
      </w:r>
      <w:r w:rsidR="00203ACE">
        <w:t>.</w:t>
      </w:r>
    </w:p>
    <w:p w14:paraId="2D009C27" w14:textId="2A9B3BD6" w:rsidR="00443468" w:rsidRDefault="00000000">
      <w:pPr>
        <w:pStyle w:val="ListBullet"/>
      </w:pPr>
      <w:r>
        <w:t>Total Demand: 2,900 units</w:t>
      </w:r>
      <w:r w:rsidR="00203ACE">
        <w:t>.</w:t>
      </w:r>
    </w:p>
    <w:p w14:paraId="7EBE88A2" w14:textId="77777777" w:rsidR="00203ACE" w:rsidRDefault="00000000" w:rsidP="00203ACE">
      <w:pPr>
        <w:pStyle w:val="ListBullet"/>
      </w:pPr>
      <w:r>
        <w:t>Problem is unbalanced (supply &gt; demand)</w:t>
      </w:r>
      <w:r w:rsidR="00203ACE">
        <w:t>.</w:t>
      </w:r>
    </w:p>
    <w:p w14:paraId="60AE69A5" w14:textId="5737477E" w:rsidR="00443468" w:rsidRDefault="00000000" w:rsidP="00203ACE">
      <w:pPr>
        <w:pStyle w:val="Heading3"/>
      </w:pPr>
      <w:bookmarkStart w:id="47" w:name="_Toc215824153"/>
      <w:r>
        <w:lastRenderedPageBreak/>
        <w:t>4.4.8 Transportation Problem - Optimal Routes</w:t>
      </w:r>
      <w:bookmarkEnd w:id="47"/>
    </w:p>
    <w:p w14:paraId="1E17B5F0" w14:textId="77777777" w:rsidR="00443468" w:rsidRDefault="00000000" w:rsidP="001F3E0A">
      <w:pPr>
        <w:jc w:val="center"/>
      </w:pPr>
      <w:r>
        <w:rPr>
          <w:noProof/>
        </w:rPr>
        <w:drawing>
          <wp:inline distT="0" distB="0" distL="0" distR="0" wp14:anchorId="636FD74C" wp14:editId="54A36F27">
            <wp:extent cx="5029200" cy="285348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sportation_results.png"/>
                    <pic:cNvPicPr/>
                  </pic:nvPicPr>
                  <pic:blipFill>
                    <a:blip r:embed="rId16"/>
                    <a:stretch>
                      <a:fillRect/>
                    </a:stretch>
                  </pic:blipFill>
                  <pic:spPr>
                    <a:xfrm>
                      <a:off x="0" y="0"/>
                      <a:ext cx="5029200" cy="2853482"/>
                    </a:xfrm>
                    <a:prstGeom prst="rect">
                      <a:avLst/>
                    </a:prstGeom>
                  </pic:spPr>
                </pic:pic>
              </a:graphicData>
            </a:graphic>
          </wp:inline>
        </w:drawing>
      </w:r>
    </w:p>
    <w:p w14:paraId="0EAB673F" w14:textId="77777777" w:rsidR="00443468" w:rsidRDefault="00000000">
      <w:pPr>
        <w:pStyle w:val="IntenseQuote"/>
      </w:pPr>
      <w:r>
        <w:t>What this shows:</w:t>
      </w:r>
    </w:p>
    <w:p w14:paraId="60A4920F" w14:textId="77777777" w:rsidR="00443468" w:rsidRDefault="00000000">
      <w:pPr>
        <w:pStyle w:val="ListBullet"/>
      </w:pPr>
      <w:r>
        <w:t>Total Transportation Cost: Rs. 115,480.00</w:t>
      </w:r>
    </w:p>
    <w:p w14:paraId="24842FCE" w14:textId="77777777" w:rsidR="00443468" w:rsidRDefault="00000000">
      <w:pPr>
        <w:pStyle w:val="ListBullet"/>
      </w:pPr>
      <w:r>
        <w:t>Optimal Shipping Routes list</w:t>
      </w:r>
    </w:p>
    <w:p w14:paraId="7E2AA9F4" w14:textId="77777777" w:rsidR="00443468" w:rsidRDefault="00000000">
      <w:pPr>
        <w:pStyle w:val="ListBullet"/>
      </w:pPr>
      <w:r>
        <w:t>Shows source plant and destination site</w:t>
      </w:r>
    </w:p>
    <w:p w14:paraId="45C6F7B7" w14:textId="77777777" w:rsidR="00443468" w:rsidRDefault="00000000">
      <w:pPr>
        <w:pStyle w:val="ListBullet"/>
      </w:pPr>
      <w:r>
        <w:t>Cost per unit and quantity shipped</w:t>
      </w:r>
    </w:p>
    <w:p w14:paraId="7D1A0DE7" w14:textId="77777777" w:rsidR="00443468" w:rsidRDefault="00000000">
      <w:pPr>
        <w:pStyle w:val="ListBullet"/>
      </w:pPr>
      <w:r>
        <w:t>Solution uses VAM + MODI method</w:t>
      </w:r>
    </w:p>
    <w:p w14:paraId="369C9E0A" w14:textId="5FAD902D" w:rsidR="00443468" w:rsidRDefault="00000000" w:rsidP="00F348E4">
      <w:pPr>
        <w:pStyle w:val="Heading1"/>
      </w:pPr>
      <w:bookmarkStart w:id="48" w:name="_Toc215824154"/>
      <w:r>
        <w:t>5. Code</w:t>
      </w:r>
      <w:r w:rsidR="00203ACE">
        <w:t xml:space="preserve"> Files</w:t>
      </w:r>
      <w:bookmarkEnd w:id="48"/>
    </w:p>
    <w:p w14:paraId="3167B415" w14:textId="77777777" w:rsidR="00443468" w:rsidRDefault="00000000">
      <w:pPr>
        <w:pStyle w:val="Heading2"/>
      </w:pPr>
      <w:bookmarkStart w:id="49" w:name="_Toc215824155"/>
      <w:r>
        <w:t>5.1 Simplex Solver Code (simplex.py)</w:t>
      </w:r>
      <w:bookmarkEnd w:id="49"/>
    </w:p>
    <w:p w14:paraId="72746A49" w14:textId="77777777" w:rsidR="00443468" w:rsidRDefault="00000000">
      <w:r>
        <w:rPr>
          <w:rFonts w:ascii="Consolas" w:hAnsi="Consolas"/>
          <w:sz w:val="16"/>
        </w:rPr>
        <w:t>import numpy as np</w:t>
      </w:r>
      <w:r>
        <w:rPr>
          <w:rFonts w:ascii="Consolas" w:hAnsi="Consolas"/>
          <w:sz w:val="16"/>
        </w:rPr>
        <w:br/>
        <w:t>from scipy.optimize import linprog</w:t>
      </w:r>
      <w:r>
        <w:rPr>
          <w:rFonts w:ascii="Consolas" w:hAnsi="Consolas"/>
          <w:sz w:val="16"/>
        </w:rPr>
        <w:br/>
        <w:t>from dataclasses import dataclass</w:t>
      </w:r>
      <w:r>
        <w:rPr>
          <w:rFonts w:ascii="Consolas" w:hAnsi="Consolas"/>
          <w:sz w:val="16"/>
        </w:rPr>
        <w:br/>
        <w:t>from typing import Optional, List, Tuple, Dict, Any</w:t>
      </w:r>
      <w:r>
        <w:rPr>
          <w:rFonts w:ascii="Consolas" w:hAnsi="Consolas"/>
          <w:sz w:val="16"/>
        </w:rPr>
        <w:br/>
      </w:r>
      <w:r>
        <w:rPr>
          <w:rFonts w:ascii="Consolas" w:hAnsi="Consolas"/>
          <w:sz w:val="16"/>
        </w:rPr>
        <w:br/>
        <w:t>@dataclass</w:t>
      </w:r>
      <w:r>
        <w:rPr>
          <w:rFonts w:ascii="Consolas" w:hAnsi="Consolas"/>
          <w:sz w:val="16"/>
        </w:rPr>
        <w:br/>
        <w:t>class SensitivityAnalysis:</w:t>
      </w:r>
      <w:r>
        <w:rPr>
          <w:rFonts w:ascii="Consolas" w:hAnsi="Consolas"/>
          <w:sz w:val="16"/>
        </w:rPr>
        <w:br/>
        <w:t xml:space="preserve">    shadow_prices: np.ndarray</w:t>
      </w:r>
      <w:r>
        <w:rPr>
          <w:rFonts w:ascii="Consolas" w:hAnsi="Consolas"/>
          <w:sz w:val="16"/>
        </w:rPr>
        <w:br/>
        <w:t xml:space="preserve">    reduced_costs: np.ndarray</w:t>
      </w:r>
      <w:r>
        <w:rPr>
          <w:rFonts w:ascii="Consolas" w:hAnsi="Consolas"/>
          <w:sz w:val="16"/>
        </w:rPr>
        <w:br/>
        <w:t xml:space="preserve">    slack_values: np.ndarray</w:t>
      </w:r>
      <w:r>
        <w:rPr>
          <w:rFonts w:ascii="Consolas" w:hAnsi="Consolas"/>
          <w:sz w:val="16"/>
        </w:rPr>
        <w:br/>
        <w:t xml:space="preserve">    constraint_rhs_ranges: List[Dict]</w:t>
      </w:r>
      <w:r>
        <w:rPr>
          <w:rFonts w:ascii="Consolas" w:hAnsi="Consolas"/>
          <w:sz w:val="16"/>
        </w:rPr>
        <w:br/>
        <w:t xml:space="preserve">    objective_coeff_ranges: List[Dict]</w:t>
      </w:r>
      <w:r>
        <w:rPr>
          <w:rFonts w:ascii="Consolas" w:hAnsi="Consolas"/>
          <w:sz w:val="16"/>
        </w:rPr>
        <w:br/>
      </w:r>
      <w:r>
        <w:rPr>
          <w:rFonts w:ascii="Consolas" w:hAnsi="Consolas"/>
          <w:sz w:val="16"/>
        </w:rPr>
        <w:br/>
        <w:t>@dataclass</w:t>
      </w:r>
      <w:r>
        <w:rPr>
          <w:rFonts w:ascii="Consolas" w:hAnsi="Consolas"/>
          <w:sz w:val="16"/>
        </w:rPr>
        <w:br/>
        <w:t>class SimplexResult:</w:t>
      </w:r>
      <w:r>
        <w:rPr>
          <w:rFonts w:ascii="Consolas" w:hAnsi="Consolas"/>
          <w:sz w:val="16"/>
        </w:rPr>
        <w:br/>
        <w:t xml:space="preserve">    success: bool</w:t>
      </w:r>
      <w:r>
        <w:rPr>
          <w:rFonts w:ascii="Consolas" w:hAnsi="Consolas"/>
          <w:sz w:val="16"/>
        </w:rPr>
        <w:br/>
        <w:t xml:space="preserve">    message: str</w:t>
      </w:r>
      <w:r>
        <w:rPr>
          <w:rFonts w:ascii="Consolas" w:hAnsi="Consolas"/>
          <w:sz w:val="16"/>
        </w:rPr>
        <w:br/>
        <w:t xml:space="preserve">    optimal_value: float</w:t>
      </w:r>
      <w:r>
        <w:rPr>
          <w:rFonts w:ascii="Consolas" w:hAnsi="Consolas"/>
          <w:sz w:val="16"/>
        </w:rPr>
        <w:br/>
        <w:t xml:space="preserve">    solution: np.ndarray</w:t>
      </w:r>
      <w:r>
        <w:rPr>
          <w:rFonts w:ascii="Consolas" w:hAnsi="Consolas"/>
          <w:sz w:val="16"/>
        </w:rPr>
        <w:br/>
      </w:r>
      <w:r>
        <w:rPr>
          <w:rFonts w:ascii="Consolas" w:hAnsi="Consolas"/>
          <w:sz w:val="16"/>
        </w:rPr>
        <w:lastRenderedPageBreak/>
        <w:t xml:space="preserve">    sensitivity: Optional[SensitivityAnalysis]</w:t>
      </w:r>
      <w:r>
        <w:rPr>
          <w:rFonts w:ascii="Consolas" w:hAnsi="Consolas"/>
          <w:sz w:val="16"/>
        </w:rPr>
        <w:br/>
        <w:t xml:space="preserve">    iterations: int</w:t>
      </w:r>
      <w:r>
        <w:rPr>
          <w:rFonts w:ascii="Consolas" w:hAnsi="Consolas"/>
          <w:sz w:val="16"/>
        </w:rPr>
        <w:br/>
        <w:t xml:space="preserve">    status: int</w:t>
      </w:r>
      <w:r>
        <w:rPr>
          <w:rFonts w:ascii="Consolas" w:hAnsi="Consolas"/>
          <w:sz w:val="16"/>
        </w:rPr>
        <w:br/>
      </w:r>
      <w:r>
        <w:rPr>
          <w:rFonts w:ascii="Consolas" w:hAnsi="Consolas"/>
          <w:sz w:val="16"/>
        </w:rPr>
        <w:br/>
        <w:t>class SimplexSolver:</w:t>
      </w:r>
      <w:r>
        <w:rPr>
          <w:rFonts w:ascii="Consolas" w:hAnsi="Consolas"/>
          <w:sz w:val="16"/>
        </w:rPr>
        <w:br/>
        <w:t xml:space="preserve">    def __init__(self, c, A_ub=None, b_ub=None, maximize=True):</w:t>
      </w:r>
      <w:r>
        <w:rPr>
          <w:rFonts w:ascii="Consolas" w:hAnsi="Consolas"/>
          <w:sz w:val="16"/>
        </w:rPr>
        <w:br/>
        <w:t xml:space="preserve">        self.c = np.array(c, dtype=float)</w:t>
      </w:r>
      <w:r>
        <w:rPr>
          <w:rFonts w:ascii="Consolas" w:hAnsi="Consolas"/>
          <w:sz w:val="16"/>
        </w:rPr>
        <w:br/>
        <w:t xml:space="preserve">        self.A_ub = np.array(A_ub, dtype=float) if A_ub is not None else None</w:t>
      </w:r>
      <w:r>
        <w:rPr>
          <w:rFonts w:ascii="Consolas" w:hAnsi="Consolas"/>
          <w:sz w:val="16"/>
        </w:rPr>
        <w:br/>
        <w:t xml:space="preserve">        self.b_ub = np.array(b_ub, dtype=float) if b_ub is not None else None</w:t>
      </w:r>
      <w:r>
        <w:rPr>
          <w:rFonts w:ascii="Consolas" w:hAnsi="Consolas"/>
          <w:sz w:val="16"/>
        </w:rPr>
        <w:br/>
        <w:t xml:space="preserve">        self.maximize = maximize</w:t>
      </w:r>
      <w:r>
        <w:rPr>
          <w:rFonts w:ascii="Consolas" w:hAnsi="Consolas"/>
          <w:sz w:val="16"/>
        </w:rPr>
        <w:br/>
      </w:r>
      <w:r>
        <w:rPr>
          <w:rFonts w:ascii="Consolas" w:hAnsi="Consolas"/>
          <w:sz w:val="16"/>
        </w:rPr>
        <w:br/>
        <w:t xml:space="preserve">    def solve(self):</w:t>
      </w:r>
      <w:r>
        <w:rPr>
          <w:rFonts w:ascii="Consolas" w:hAnsi="Consolas"/>
          <w:sz w:val="16"/>
        </w:rPr>
        <w:br/>
        <w:t xml:space="preserve">        c_solve = -self.c if self.maximize else self.c</w:t>
      </w:r>
      <w:r>
        <w:rPr>
          <w:rFonts w:ascii="Consolas" w:hAnsi="Consolas"/>
          <w:sz w:val="16"/>
        </w:rPr>
        <w:br/>
        <w:t xml:space="preserve">        result = linprog(c_solve, A_ub=self.A_ub, b_ub=self.b_ub, method='highs')</w:t>
      </w:r>
      <w:r>
        <w:rPr>
          <w:rFonts w:ascii="Consolas" w:hAnsi="Consolas"/>
          <w:sz w:val="16"/>
        </w:rPr>
        <w:br/>
        <w:t xml:space="preserve">        if result.success:</w:t>
      </w:r>
      <w:r>
        <w:rPr>
          <w:rFonts w:ascii="Consolas" w:hAnsi="Consolas"/>
          <w:sz w:val="16"/>
        </w:rPr>
        <w:br/>
        <w:t xml:space="preserve">            optimal_value = -result.fun if self.maximize else result.fun</w:t>
      </w:r>
      <w:r>
        <w:rPr>
          <w:rFonts w:ascii="Consolas" w:hAnsi="Consolas"/>
          <w:sz w:val="16"/>
        </w:rPr>
        <w:br/>
        <w:t xml:space="preserve">            return SimplexResult(True, "Optimal", optimal_value, result.x, None, result.nit, 0)</w:t>
      </w:r>
      <w:r>
        <w:rPr>
          <w:rFonts w:ascii="Consolas" w:hAnsi="Consolas"/>
          <w:sz w:val="16"/>
        </w:rPr>
        <w:br/>
        <w:t xml:space="preserve">        return SimplexResult(False, result.message, 0.0, None, None, 0, -1)</w:t>
      </w:r>
    </w:p>
    <w:p w14:paraId="771E587E" w14:textId="77777777" w:rsidR="00443468" w:rsidRDefault="00000000">
      <w:pPr>
        <w:pStyle w:val="Heading2"/>
      </w:pPr>
      <w:bookmarkStart w:id="50" w:name="_Toc215824156"/>
      <w:r>
        <w:t>5.2 Assignment Solver Code (assignment.py)</w:t>
      </w:r>
      <w:bookmarkEnd w:id="50"/>
    </w:p>
    <w:p w14:paraId="6235E237" w14:textId="77777777" w:rsidR="00443468" w:rsidRDefault="00000000">
      <w:r>
        <w:rPr>
          <w:rFonts w:ascii="Consolas" w:hAnsi="Consolas"/>
          <w:sz w:val="16"/>
        </w:rPr>
        <w:t>import numpy as np</w:t>
      </w:r>
      <w:r>
        <w:rPr>
          <w:rFonts w:ascii="Consolas" w:hAnsi="Consolas"/>
          <w:sz w:val="16"/>
        </w:rPr>
        <w:br/>
        <w:t>from scipy.optimize import linear_sum_assignment</w:t>
      </w:r>
      <w:r>
        <w:rPr>
          <w:rFonts w:ascii="Consolas" w:hAnsi="Consolas"/>
          <w:sz w:val="16"/>
        </w:rPr>
        <w:br/>
        <w:t>from dataclasses import dataclass</w:t>
      </w:r>
      <w:r>
        <w:rPr>
          <w:rFonts w:ascii="Consolas" w:hAnsi="Consolas"/>
          <w:sz w:val="16"/>
        </w:rPr>
        <w:br/>
        <w:t>from typing import List, Tuple</w:t>
      </w:r>
      <w:r>
        <w:rPr>
          <w:rFonts w:ascii="Consolas" w:hAnsi="Consolas"/>
          <w:sz w:val="16"/>
        </w:rPr>
        <w:br/>
      </w:r>
      <w:r>
        <w:rPr>
          <w:rFonts w:ascii="Consolas" w:hAnsi="Consolas"/>
          <w:sz w:val="16"/>
        </w:rPr>
        <w:br/>
        <w:t>@dataclass</w:t>
      </w:r>
      <w:r>
        <w:rPr>
          <w:rFonts w:ascii="Consolas" w:hAnsi="Consolas"/>
          <w:sz w:val="16"/>
        </w:rPr>
        <w:br/>
        <w:t>class AssignmentResult:</w:t>
      </w:r>
      <w:r>
        <w:rPr>
          <w:rFonts w:ascii="Consolas" w:hAnsi="Consolas"/>
          <w:sz w:val="16"/>
        </w:rPr>
        <w:br/>
        <w:t xml:space="preserve">    success: bool</w:t>
      </w:r>
      <w:r>
        <w:rPr>
          <w:rFonts w:ascii="Consolas" w:hAnsi="Consolas"/>
          <w:sz w:val="16"/>
        </w:rPr>
        <w:br/>
        <w:t xml:space="preserve">    total_cost: float</w:t>
      </w:r>
      <w:r>
        <w:rPr>
          <w:rFonts w:ascii="Consolas" w:hAnsi="Consolas"/>
          <w:sz w:val="16"/>
        </w:rPr>
        <w:br/>
        <w:t xml:space="preserve">    assignments: List[Tuple[int, int]]</w:t>
      </w:r>
      <w:r>
        <w:rPr>
          <w:rFonts w:ascii="Consolas" w:hAnsi="Consolas"/>
          <w:sz w:val="16"/>
        </w:rPr>
        <w:br/>
        <w:t xml:space="preserve">    assignment_matrix: np.ndarray</w:t>
      </w:r>
      <w:r>
        <w:rPr>
          <w:rFonts w:ascii="Consolas" w:hAnsi="Consolas"/>
          <w:sz w:val="16"/>
        </w:rPr>
        <w:br/>
      </w:r>
      <w:r>
        <w:rPr>
          <w:rFonts w:ascii="Consolas" w:hAnsi="Consolas"/>
          <w:sz w:val="16"/>
        </w:rPr>
        <w:br/>
        <w:t>class AssignmentSolver:</w:t>
      </w:r>
      <w:r>
        <w:rPr>
          <w:rFonts w:ascii="Consolas" w:hAnsi="Consolas"/>
          <w:sz w:val="16"/>
        </w:rPr>
        <w:br/>
        <w:t xml:space="preserve">    def __init__(self, cost_matrix, maximize=False):</w:t>
      </w:r>
      <w:r>
        <w:rPr>
          <w:rFonts w:ascii="Consolas" w:hAnsi="Consolas"/>
          <w:sz w:val="16"/>
        </w:rPr>
        <w:br/>
        <w:t xml:space="preserve">        self.cost_matrix = np.array(cost_matrix, dtype=float)</w:t>
      </w:r>
      <w:r>
        <w:rPr>
          <w:rFonts w:ascii="Consolas" w:hAnsi="Consolas"/>
          <w:sz w:val="16"/>
        </w:rPr>
        <w:br/>
        <w:t xml:space="preserve">        self.maximize = maximize</w:t>
      </w:r>
      <w:r>
        <w:rPr>
          <w:rFonts w:ascii="Consolas" w:hAnsi="Consolas"/>
          <w:sz w:val="16"/>
        </w:rPr>
        <w:br/>
      </w:r>
      <w:r>
        <w:rPr>
          <w:rFonts w:ascii="Consolas" w:hAnsi="Consolas"/>
          <w:sz w:val="16"/>
        </w:rPr>
        <w:br/>
        <w:t xml:space="preserve">    def solve(self):</w:t>
      </w:r>
      <w:r>
        <w:rPr>
          <w:rFonts w:ascii="Consolas" w:hAnsi="Consolas"/>
          <w:sz w:val="16"/>
        </w:rPr>
        <w:br/>
        <w:t xml:space="preserve">        if self.maximize:</w:t>
      </w:r>
      <w:r>
        <w:rPr>
          <w:rFonts w:ascii="Consolas" w:hAnsi="Consolas"/>
          <w:sz w:val="16"/>
        </w:rPr>
        <w:br/>
        <w:t xml:space="preserve">            solve_matrix = -self.cost_matrix</w:t>
      </w:r>
      <w:r>
        <w:rPr>
          <w:rFonts w:ascii="Consolas" w:hAnsi="Consolas"/>
          <w:sz w:val="16"/>
        </w:rPr>
        <w:br/>
        <w:t xml:space="preserve">        else:</w:t>
      </w:r>
      <w:r>
        <w:rPr>
          <w:rFonts w:ascii="Consolas" w:hAnsi="Consolas"/>
          <w:sz w:val="16"/>
        </w:rPr>
        <w:br/>
        <w:t xml:space="preserve">            solve_matrix = self.cost_matrix</w:t>
      </w:r>
      <w:r>
        <w:rPr>
          <w:rFonts w:ascii="Consolas" w:hAnsi="Consolas"/>
          <w:sz w:val="16"/>
        </w:rPr>
        <w:br/>
        <w:t xml:space="preserve">        row_ind, col_ind = linear_sum_assignment(solve_matrix)</w:t>
      </w:r>
      <w:r>
        <w:rPr>
          <w:rFonts w:ascii="Consolas" w:hAnsi="Consolas"/>
          <w:sz w:val="16"/>
        </w:rPr>
        <w:br/>
        <w:t xml:space="preserve">        assignments = list(zip(row_ind, col_ind))</w:t>
      </w:r>
      <w:r>
        <w:rPr>
          <w:rFonts w:ascii="Consolas" w:hAnsi="Consolas"/>
          <w:sz w:val="16"/>
        </w:rPr>
        <w:br/>
        <w:t xml:space="preserve">        total = sum(self.cost_matrix[r, c] for r, c in assignments)</w:t>
      </w:r>
      <w:r>
        <w:rPr>
          <w:rFonts w:ascii="Consolas" w:hAnsi="Consolas"/>
          <w:sz w:val="16"/>
        </w:rPr>
        <w:br/>
        <w:t xml:space="preserve">        matrix = np.zeros_like(self.cost_matrix, dtype=int)</w:t>
      </w:r>
      <w:r>
        <w:rPr>
          <w:rFonts w:ascii="Consolas" w:hAnsi="Consolas"/>
          <w:sz w:val="16"/>
        </w:rPr>
        <w:br/>
        <w:t xml:space="preserve">        for r, c in assignments:</w:t>
      </w:r>
      <w:r>
        <w:rPr>
          <w:rFonts w:ascii="Consolas" w:hAnsi="Consolas"/>
          <w:sz w:val="16"/>
        </w:rPr>
        <w:br/>
        <w:t xml:space="preserve">            matrix[r, c] = 1</w:t>
      </w:r>
      <w:r>
        <w:rPr>
          <w:rFonts w:ascii="Consolas" w:hAnsi="Consolas"/>
          <w:sz w:val="16"/>
        </w:rPr>
        <w:br/>
        <w:t xml:space="preserve">        return AssignmentResult(True, total, assignments, matrix)</w:t>
      </w:r>
    </w:p>
    <w:p w14:paraId="48344F57" w14:textId="77777777" w:rsidR="00443468" w:rsidRDefault="00000000">
      <w:pPr>
        <w:pStyle w:val="Heading2"/>
      </w:pPr>
      <w:bookmarkStart w:id="51" w:name="_Toc215824157"/>
      <w:r>
        <w:t>5.3 Transportation Solver Code (transportation.py)</w:t>
      </w:r>
      <w:bookmarkEnd w:id="51"/>
    </w:p>
    <w:p w14:paraId="19D4A402" w14:textId="77777777" w:rsidR="00443468" w:rsidRDefault="00000000">
      <w:r>
        <w:rPr>
          <w:rFonts w:ascii="Consolas" w:hAnsi="Consolas"/>
          <w:sz w:val="16"/>
        </w:rPr>
        <w:t>import numpy as np</w:t>
      </w:r>
      <w:r>
        <w:rPr>
          <w:rFonts w:ascii="Consolas" w:hAnsi="Consolas"/>
          <w:sz w:val="16"/>
        </w:rPr>
        <w:br/>
        <w:t>from dataclasses import dataclass</w:t>
      </w:r>
      <w:r>
        <w:rPr>
          <w:rFonts w:ascii="Consolas" w:hAnsi="Consolas"/>
          <w:sz w:val="16"/>
        </w:rPr>
        <w:br/>
        <w:t>from typing import List, Dict</w:t>
      </w:r>
      <w:r>
        <w:rPr>
          <w:rFonts w:ascii="Consolas" w:hAnsi="Consolas"/>
          <w:sz w:val="16"/>
        </w:rPr>
        <w:br/>
        <w:t>from enum import Enum</w:t>
      </w:r>
      <w:r>
        <w:rPr>
          <w:rFonts w:ascii="Consolas" w:hAnsi="Consolas"/>
          <w:sz w:val="16"/>
        </w:rPr>
        <w:br/>
      </w:r>
      <w:r>
        <w:rPr>
          <w:rFonts w:ascii="Consolas" w:hAnsi="Consolas"/>
          <w:sz w:val="16"/>
        </w:rPr>
        <w:br/>
        <w:t>class InitialMethod(Enum):</w:t>
      </w:r>
      <w:r>
        <w:rPr>
          <w:rFonts w:ascii="Consolas" w:hAnsi="Consolas"/>
          <w:sz w:val="16"/>
        </w:rPr>
        <w:br/>
        <w:t xml:space="preserve">    NORTH_WEST_CORNER = "north_west"</w:t>
      </w:r>
      <w:r>
        <w:rPr>
          <w:rFonts w:ascii="Consolas" w:hAnsi="Consolas"/>
          <w:sz w:val="16"/>
        </w:rPr>
        <w:br/>
        <w:t xml:space="preserve">    LEAST_COST = "least_cost"</w:t>
      </w:r>
      <w:r>
        <w:rPr>
          <w:rFonts w:ascii="Consolas" w:hAnsi="Consolas"/>
          <w:sz w:val="16"/>
        </w:rPr>
        <w:br/>
      </w:r>
      <w:r>
        <w:rPr>
          <w:rFonts w:ascii="Consolas" w:hAnsi="Consolas"/>
          <w:sz w:val="16"/>
        </w:rPr>
        <w:lastRenderedPageBreak/>
        <w:t xml:space="preserve">    VOGEL = "vam"</w:t>
      </w:r>
      <w:r>
        <w:rPr>
          <w:rFonts w:ascii="Consolas" w:hAnsi="Consolas"/>
          <w:sz w:val="16"/>
        </w:rPr>
        <w:br/>
      </w:r>
      <w:r>
        <w:rPr>
          <w:rFonts w:ascii="Consolas" w:hAnsi="Consolas"/>
          <w:sz w:val="16"/>
        </w:rPr>
        <w:br/>
        <w:t>@dataclass</w:t>
      </w:r>
      <w:r>
        <w:rPr>
          <w:rFonts w:ascii="Consolas" w:hAnsi="Consolas"/>
          <w:sz w:val="16"/>
        </w:rPr>
        <w:br/>
        <w:t>class TransportationResult:</w:t>
      </w:r>
      <w:r>
        <w:rPr>
          <w:rFonts w:ascii="Consolas" w:hAnsi="Consolas"/>
          <w:sz w:val="16"/>
        </w:rPr>
        <w:br/>
        <w:t xml:space="preserve">    success: bool</w:t>
      </w:r>
      <w:r>
        <w:rPr>
          <w:rFonts w:ascii="Consolas" w:hAnsi="Consolas"/>
          <w:sz w:val="16"/>
        </w:rPr>
        <w:br/>
        <w:t xml:space="preserve">    total_cost: float</w:t>
      </w:r>
      <w:r>
        <w:rPr>
          <w:rFonts w:ascii="Consolas" w:hAnsi="Consolas"/>
          <w:sz w:val="16"/>
        </w:rPr>
        <w:br/>
        <w:t xml:space="preserve">    allocation_matrix: np.ndarray</w:t>
      </w:r>
      <w:r>
        <w:rPr>
          <w:rFonts w:ascii="Consolas" w:hAnsi="Consolas"/>
          <w:sz w:val="16"/>
        </w:rPr>
        <w:br/>
        <w:t xml:space="preserve">    route_details: List[Dict]</w:t>
      </w:r>
      <w:r>
        <w:rPr>
          <w:rFonts w:ascii="Consolas" w:hAnsi="Consolas"/>
          <w:sz w:val="16"/>
        </w:rPr>
        <w:br/>
      </w:r>
      <w:r>
        <w:rPr>
          <w:rFonts w:ascii="Consolas" w:hAnsi="Consolas"/>
          <w:sz w:val="16"/>
        </w:rPr>
        <w:br/>
        <w:t>class TransportationSolver:</w:t>
      </w:r>
      <w:r>
        <w:rPr>
          <w:rFonts w:ascii="Consolas" w:hAnsi="Consolas"/>
          <w:sz w:val="16"/>
        </w:rPr>
        <w:br/>
        <w:t xml:space="preserve">    def __init__(self, supply, demand, cost_matrix):</w:t>
      </w:r>
      <w:r>
        <w:rPr>
          <w:rFonts w:ascii="Consolas" w:hAnsi="Consolas"/>
          <w:sz w:val="16"/>
        </w:rPr>
        <w:br/>
        <w:t xml:space="preserve">        self.supply = np.array(supply, dtype=float)</w:t>
      </w:r>
      <w:r>
        <w:rPr>
          <w:rFonts w:ascii="Consolas" w:hAnsi="Consolas"/>
          <w:sz w:val="16"/>
        </w:rPr>
        <w:br/>
        <w:t xml:space="preserve">        self.demand = np.array(demand, dtype=float)</w:t>
      </w:r>
      <w:r>
        <w:rPr>
          <w:rFonts w:ascii="Consolas" w:hAnsi="Consolas"/>
          <w:sz w:val="16"/>
        </w:rPr>
        <w:br/>
        <w:t xml:space="preserve">        self.cost_matrix = np.array(cost_matrix, dtype=float)</w:t>
      </w:r>
      <w:r>
        <w:rPr>
          <w:rFonts w:ascii="Consolas" w:hAnsi="Consolas"/>
          <w:sz w:val="16"/>
        </w:rPr>
        <w:br/>
        <w:t xml:space="preserve">        self.m = len(supply)</w:t>
      </w:r>
      <w:r>
        <w:rPr>
          <w:rFonts w:ascii="Consolas" w:hAnsi="Consolas"/>
          <w:sz w:val="16"/>
        </w:rPr>
        <w:br/>
        <w:t xml:space="preserve">        self.n = len(demand)</w:t>
      </w:r>
      <w:r>
        <w:rPr>
          <w:rFonts w:ascii="Consolas" w:hAnsi="Consolas"/>
          <w:sz w:val="16"/>
        </w:rPr>
        <w:br/>
        <w:t xml:space="preserve">        self._balance_problem()</w:t>
      </w:r>
      <w:r>
        <w:rPr>
          <w:rFonts w:ascii="Consolas" w:hAnsi="Consolas"/>
          <w:sz w:val="16"/>
        </w:rPr>
        <w:br/>
      </w:r>
      <w:r>
        <w:rPr>
          <w:rFonts w:ascii="Consolas" w:hAnsi="Consolas"/>
          <w:sz w:val="16"/>
        </w:rPr>
        <w:br/>
        <w:t xml:space="preserve">    def _balance_problem(self):</w:t>
      </w:r>
      <w:r>
        <w:rPr>
          <w:rFonts w:ascii="Consolas" w:hAnsi="Consolas"/>
          <w:sz w:val="16"/>
        </w:rPr>
        <w:br/>
        <w:t xml:space="preserve">        total_supply = np.sum(self.supply)</w:t>
      </w:r>
      <w:r>
        <w:rPr>
          <w:rFonts w:ascii="Consolas" w:hAnsi="Consolas"/>
          <w:sz w:val="16"/>
        </w:rPr>
        <w:br/>
        <w:t xml:space="preserve">        total_demand = np.sum(self.demand)</w:t>
      </w:r>
      <w:r>
        <w:rPr>
          <w:rFonts w:ascii="Consolas" w:hAnsi="Consolas"/>
          <w:sz w:val="16"/>
        </w:rPr>
        <w:br/>
        <w:t xml:space="preserve">        if total_supply &gt; total_demand:</w:t>
      </w:r>
      <w:r>
        <w:rPr>
          <w:rFonts w:ascii="Consolas" w:hAnsi="Consolas"/>
          <w:sz w:val="16"/>
        </w:rPr>
        <w:br/>
        <w:t xml:space="preserve">            self.demand = np.append(self.demand, total_supply - total_demand)</w:t>
      </w:r>
      <w:r>
        <w:rPr>
          <w:rFonts w:ascii="Consolas" w:hAnsi="Consolas"/>
          <w:sz w:val="16"/>
        </w:rPr>
        <w:br/>
        <w:t xml:space="preserve">            self.cost_matrix = np.hstack([self.cost_matrix, np.zeros((self.m, 1))])</w:t>
      </w:r>
      <w:r>
        <w:rPr>
          <w:rFonts w:ascii="Consolas" w:hAnsi="Consolas"/>
          <w:sz w:val="16"/>
        </w:rPr>
        <w:br/>
        <w:t xml:space="preserve">            self.n += 1</w:t>
      </w:r>
      <w:r>
        <w:rPr>
          <w:rFonts w:ascii="Consolas" w:hAnsi="Consolas"/>
          <w:sz w:val="16"/>
        </w:rPr>
        <w:br/>
      </w:r>
      <w:r>
        <w:rPr>
          <w:rFonts w:ascii="Consolas" w:hAnsi="Consolas"/>
          <w:sz w:val="16"/>
        </w:rPr>
        <w:br/>
        <w:t xml:space="preserve">    def solve(self, method=InitialMethod.VOGEL):</w:t>
      </w:r>
      <w:r>
        <w:rPr>
          <w:rFonts w:ascii="Consolas" w:hAnsi="Consolas"/>
          <w:sz w:val="16"/>
        </w:rPr>
        <w:br/>
        <w:t xml:space="preserve">        allocation = self._vogel_approximation_method()</w:t>
      </w:r>
      <w:r>
        <w:rPr>
          <w:rFonts w:ascii="Consolas" w:hAnsi="Consolas"/>
          <w:sz w:val="16"/>
        </w:rPr>
        <w:br/>
        <w:t xml:space="preserve">        total_cost = np.sum(allocation * self.cost_matrix)</w:t>
      </w:r>
      <w:r>
        <w:rPr>
          <w:rFonts w:ascii="Consolas" w:hAnsi="Consolas"/>
          <w:sz w:val="16"/>
        </w:rPr>
        <w:br/>
        <w:t xml:space="preserve">        return TransportationResult(True, total_cost, allocation, [])</w:t>
      </w:r>
    </w:p>
    <w:p w14:paraId="0DA4ADAE" w14:textId="77777777" w:rsidR="00443468" w:rsidRDefault="00000000">
      <w:pPr>
        <w:pStyle w:val="Heading2"/>
      </w:pPr>
      <w:bookmarkStart w:id="52" w:name="_Toc215824158"/>
      <w:r>
        <w:t>5.4 Main Application (main.py)</w:t>
      </w:r>
      <w:bookmarkEnd w:id="52"/>
    </w:p>
    <w:p w14:paraId="16ADBD04" w14:textId="29A35EFE" w:rsidR="009F7C64" w:rsidRPr="009F7C64" w:rsidRDefault="009F7C64" w:rsidP="009F7C64">
      <w:r>
        <w:t xml:space="preserve"># </w:t>
      </w:r>
      <w:proofErr w:type="gramStart"/>
      <w:r>
        <w:t>this</w:t>
      </w:r>
      <w:proofErr w:type="gramEnd"/>
      <w:r>
        <w:t xml:space="preserve"> file is responsible for stitching all </w:t>
      </w:r>
      <w:r w:rsidR="001F3E0A">
        <w:t>algorithms</w:t>
      </w:r>
      <w:r>
        <w:t xml:space="preserve"> in one unit</w:t>
      </w:r>
    </w:p>
    <w:p w14:paraId="01A7B499" w14:textId="77777777" w:rsidR="00443468" w:rsidRDefault="00000000">
      <w:r>
        <w:rPr>
          <w:rFonts w:ascii="Consolas" w:hAnsi="Consolas"/>
          <w:sz w:val="16"/>
        </w:rPr>
        <w:t>import sys</w:t>
      </w:r>
      <w:r>
        <w:rPr>
          <w:rFonts w:ascii="Consolas" w:hAnsi="Consolas"/>
          <w:sz w:val="16"/>
        </w:rPr>
        <w:br/>
        <w:t>import os</w:t>
      </w:r>
      <w:r>
        <w:rPr>
          <w:rFonts w:ascii="Consolas" w:hAnsi="Consolas"/>
          <w:sz w:val="16"/>
        </w:rPr>
        <w:br/>
        <w:t>sys.path.insert(0, os.path.dirname(os.path.abspath(__file__)))</w:t>
      </w:r>
      <w:r>
        <w:rPr>
          <w:rFonts w:ascii="Consolas" w:hAnsi="Consolas"/>
          <w:sz w:val="16"/>
        </w:rPr>
        <w:br/>
        <w:t>from ui.app import App</w:t>
      </w:r>
      <w:r>
        <w:rPr>
          <w:rFonts w:ascii="Consolas" w:hAnsi="Consolas"/>
          <w:sz w:val="16"/>
        </w:rPr>
        <w:br/>
      </w:r>
      <w:r>
        <w:rPr>
          <w:rFonts w:ascii="Consolas" w:hAnsi="Consolas"/>
          <w:sz w:val="16"/>
        </w:rPr>
        <w:br/>
        <w:t>def main():</w:t>
      </w:r>
      <w:r>
        <w:rPr>
          <w:rFonts w:ascii="Consolas" w:hAnsi="Consolas"/>
          <w:sz w:val="16"/>
        </w:rPr>
        <w:br/>
        <w:t xml:space="preserve">    print("PP CHEMICALS - OR Problem Solver")</w:t>
      </w:r>
      <w:r>
        <w:rPr>
          <w:rFonts w:ascii="Consolas" w:hAnsi="Consolas"/>
          <w:sz w:val="16"/>
        </w:rPr>
        <w:br/>
        <w:t xml:space="preserve">    print("Starting application...")</w:t>
      </w:r>
      <w:r>
        <w:rPr>
          <w:rFonts w:ascii="Consolas" w:hAnsi="Consolas"/>
          <w:sz w:val="16"/>
        </w:rPr>
        <w:br/>
        <w:t xml:space="preserve">    try:</w:t>
      </w:r>
      <w:r>
        <w:rPr>
          <w:rFonts w:ascii="Consolas" w:hAnsi="Consolas"/>
          <w:sz w:val="16"/>
        </w:rPr>
        <w:br/>
        <w:t xml:space="preserve">        app = App()</w:t>
      </w:r>
      <w:r>
        <w:rPr>
          <w:rFonts w:ascii="Consolas" w:hAnsi="Consolas"/>
          <w:sz w:val="16"/>
        </w:rPr>
        <w:br/>
        <w:t xml:space="preserve">        app.mainloop()</w:t>
      </w:r>
      <w:r>
        <w:rPr>
          <w:rFonts w:ascii="Consolas" w:hAnsi="Consolas"/>
          <w:sz w:val="16"/>
        </w:rPr>
        <w:br/>
        <w:t xml:space="preserve">    except Exception as e:</w:t>
      </w:r>
      <w:r>
        <w:rPr>
          <w:rFonts w:ascii="Consolas" w:hAnsi="Consolas"/>
          <w:sz w:val="16"/>
        </w:rPr>
        <w:br/>
        <w:t xml:space="preserve">        print(f"Error: {e}")</w:t>
      </w:r>
      <w:r>
        <w:rPr>
          <w:rFonts w:ascii="Consolas" w:hAnsi="Consolas"/>
          <w:sz w:val="16"/>
        </w:rPr>
        <w:br/>
        <w:t xml:space="preserve">        sys.exit(1)</w:t>
      </w:r>
      <w:r>
        <w:rPr>
          <w:rFonts w:ascii="Consolas" w:hAnsi="Consolas"/>
          <w:sz w:val="16"/>
        </w:rPr>
        <w:br/>
      </w:r>
      <w:r>
        <w:rPr>
          <w:rFonts w:ascii="Consolas" w:hAnsi="Consolas"/>
          <w:sz w:val="16"/>
        </w:rPr>
        <w:br/>
        <w:t>if __name__ == "__main__":</w:t>
      </w:r>
      <w:r>
        <w:rPr>
          <w:rFonts w:ascii="Consolas" w:hAnsi="Consolas"/>
          <w:sz w:val="16"/>
        </w:rPr>
        <w:br/>
        <w:t xml:space="preserve">    main()</w:t>
      </w:r>
    </w:p>
    <w:p w14:paraId="19C7F088" w14:textId="77777777" w:rsidR="00443468" w:rsidRDefault="00000000">
      <w:r>
        <w:br w:type="page"/>
      </w:r>
    </w:p>
    <w:p w14:paraId="2663458F" w14:textId="77777777" w:rsidR="00443468" w:rsidRDefault="00000000">
      <w:pPr>
        <w:pStyle w:val="Heading1"/>
      </w:pPr>
      <w:bookmarkStart w:id="53" w:name="_Toc215824159"/>
      <w:r>
        <w:lastRenderedPageBreak/>
        <w:t>6. Conclusion</w:t>
      </w:r>
      <w:bookmarkEnd w:id="53"/>
    </w:p>
    <w:p w14:paraId="49704E1C" w14:textId="7343820A" w:rsidR="00443468" w:rsidRDefault="00000000">
      <w:r>
        <w:t xml:space="preserve">In this project, we built a desktop application to solve three important Operations Research problems for </w:t>
      </w:r>
      <w:r w:rsidR="001F3E0A">
        <w:t>“The Best Laboratory Pakistan”</w:t>
      </w:r>
      <w:r>
        <w:t>. The application uses well-known algorithms to find the best solutions:</w:t>
      </w:r>
      <w:r>
        <w:br/>
      </w:r>
      <w:r>
        <w:br/>
        <w:t>1. Linear Programming: The Simplex Method helps the company find the best production plan to maximize profit. With 10 products and 10 resource types, the solver finds how much of each product to make. The sensitivity analysis tells managers which resources are most valuable and how much changes in data affect the solution.</w:t>
      </w:r>
      <w:r>
        <w:br/>
      </w:r>
      <w:r>
        <w:br/>
        <w:t>2. Assignment Problem: The Hungarian Algorithm finds the best way to assign 10 workers to 10 tasks. By maximizing the total efficiency score (905 in our sample), the company can make sure each worker does the task they are best at.</w:t>
      </w:r>
      <w:r>
        <w:br/>
      </w:r>
      <w:r>
        <w:br/>
        <w:t>3. Transportation Problem: Using VAM for the initial solution and MODI for optimization, we find the cheapest way to ship products from 10 plants to 10 construction sites. The solution shows exactly how many tons to ship on each route to minimize the total shipping cost.</w:t>
      </w:r>
      <w:r>
        <w:br/>
      </w:r>
      <w:r>
        <w:br/>
        <w:t>The application has an easy-to-use interface built with CustomTkinter. Users can enter their data, load sample problems, and see results with clear displays. The code is organized into separate files for algorithms, user interface, and settings, making it easy to understand and change.</w:t>
      </w:r>
      <w:r>
        <w:br/>
      </w:r>
      <w:r>
        <w:br/>
        <w:t>This tool can help</w:t>
      </w:r>
      <w:r w:rsidR="001F3E0A">
        <w:t xml:space="preserve"> “The Best Laboratory Pakistan”</w:t>
      </w:r>
      <w:r>
        <w:t xml:space="preserve"> managers make better decisions about production, worker assignment, and shipping. The sensitivity analysis features are especially useful because they show how the solutions change when the data changes, helping managers plan for different situations.</w:t>
      </w:r>
    </w:p>
    <w:p w14:paraId="269AE2D2" w14:textId="77777777" w:rsidR="00F348E4" w:rsidRDefault="00F348E4"/>
    <w:p w14:paraId="53CD2B2B" w14:textId="77777777" w:rsidR="00F348E4" w:rsidRDefault="00F348E4"/>
    <w:p w14:paraId="2B403E33" w14:textId="77777777" w:rsidR="00F348E4" w:rsidRDefault="00F348E4"/>
    <w:p w14:paraId="20551463" w14:textId="77777777" w:rsidR="00F348E4" w:rsidRDefault="00F348E4"/>
    <w:p w14:paraId="2A4A0B1C" w14:textId="77777777" w:rsidR="00F348E4" w:rsidRDefault="00F348E4"/>
    <w:p w14:paraId="0A6DCD98" w14:textId="77777777" w:rsidR="00F348E4" w:rsidRDefault="00F348E4"/>
    <w:p w14:paraId="7471717B" w14:textId="77777777" w:rsidR="00443468" w:rsidRDefault="00443468">
      <w:pPr>
        <w:pBdr>
          <w:bottom w:val="thinThickThinMediumGap" w:sz="18" w:space="1" w:color="auto"/>
        </w:pBdr>
      </w:pPr>
    </w:p>
    <w:p w14:paraId="27382FDE" w14:textId="77777777" w:rsidR="00F348E4" w:rsidRDefault="00F348E4">
      <w:pPr>
        <w:jc w:val="center"/>
      </w:pPr>
    </w:p>
    <w:sectPr w:rsidR="00F348E4" w:rsidSect="00025F06">
      <w:headerReference w:type="default" r:id="rId17"/>
      <w:footerReference w:type="default" r:id="rId18"/>
      <w:footerReference w:type="first" r:id="rId19"/>
      <w:pgSz w:w="12240" w:h="15840"/>
      <w:pgMar w:top="1440" w:right="1800" w:bottom="1440" w:left="180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6BCB80" w14:textId="77777777" w:rsidR="0067133D" w:rsidRDefault="0067133D" w:rsidP="00012093">
      <w:pPr>
        <w:spacing w:after="0" w:line="240" w:lineRule="auto"/>
      </w:pPr>
      <w:r>
        <w:separator/>
      </w:r>
    </w:p>
  </w:endnote>
  <w:endnote w:type="continuationSeparator" w:id="0">
    <w:p w14:paraId="3EF514B0" w14:textId="77777777" w:rsidR="0067133D" w:rsidRDefault="0067133D" w:rsidP="000120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25885100"/>
      <w:docPartObj>
        <w:docPartGallery w:val="Page Numbers (Bottom of Page)"/>
        <w:docPartUnique/>
      </w:docPartObj>
    </w:sdtPr>
    <w:sdtEndPr>
      <w:rPr>
        <w:noProof/>
      </w:rPr>
    </w:sdtEndPr>
    <w:sdtContent>
      <w:p w14:paraId="65BED6F8" w14:textId="06F4AAF5" w:rsidR="00C204D3" w:rsidRDefault="00C204D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A7A12E2" w14:textId="77777777" w:rsidR="00C204D3" w:rsidRDefault="00C204D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30948" w14:textId="418F8A72" w:rsidR="00025F06" w:rsidRDefault="00025F06">
    <w:pPr>
      <w:pStyle w:val="Footer"/>
      <w:jc w:val="right"/>
    </w:pPr>
  </w:p>
  <w:p w14:paraId="3E7A1C86" w14:textId="77777777" w:rsidR="00025F06" w:rsidRDefault="00025F0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BAD868" w14:textId="77777777" w:rsidR="0067133D" w:rsidRDefault="0067133D" w:rsidP="00012093">
      <w:pPr>
        <w:spacing w:after="0" w:line="240" w:lineRule="auto"/>
      </w:pPr>
      <w:r>
        <w:separator/>
      </w:r>
    </w:p>
  </w:footnote>
  <w:footnote w:type="continuationSeparator" w:id="0">
    <w:p w14:paraId="2CA1E707" w14:textId="77777777" w:rsidR="0067133D" w:rsidRDefault="0067133D" w:rsidP="000120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086B7D" w14:textId="30E4BB28" w:rsidR="00025F06" w:rsidRDefault="00025F06">
    <w:pPr>
      <w:pStyle w:val="Header"/>
    </w:pPr>
    <w:r>
      <w:t>The Best Lab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71280538">
    <w:abstractNumId w:val="8"/>
  </w:num>
  <w:num w:numId="2" w16cid:durableId="1212619917">
    <w:abstractNumId w:val="6"/>
  </w:num>
  <w:num w:numId="3" w16cid:durableId="2026707010">
    <w:abstractNumId w:val="5"/>
  </w:num>
  <w:num w:numId="4" w16cid:durableId="758988962">
    <w:abstractNumId w:val="4"/>
  </w:num>
  <w:num w:numId="5" w16cid:durableId="1218975104">
    <w:abstractNumId w:val="7"/>
  </w:num>
  <w:num w:numId="6" w16cid:durableId="1592275273">
    <w:abstractNumId w:val="3"/>
  </w:num>
  <w:num w:numId="7" w16cid:durableId="307593066">
    <w:abstractNumId w:val="2"/>
  </w:num>
  <w:num w:numId="8" w16cid:durableId="207643073">
    <w:abstractNumId w:val="1"/>
  </w:num>
  <w:num w:numId="9" w16cid:durableId="20611265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2093"/>
    <w:rsid w:val="00025F06"/>
    <w:rsid w:val="00034616"/>
    <w:rsid w:val="0006063C"/>
    <w:rsid w:val="0015074B"/>
    <w:rsid w:val="001E43AA"/>
    <w:rsid w:val="001E4590"/>
    <w:rsid w:val="001F3E0A"/>
    <w:rsid w:val="00203ACE"/>
    <w:rsid w:val="0029639D"/>
    <w:rsid w:val="00326F90"/>
    <w:rsid w:val="003951F6"/>
    <w:rsid w:val="00443468"/>
    <w:rsid w:val="005A293A"/>
    <w:rsid w:val="005B6816"/>
    <w:rsid w:val="00654C1C"/>
    <w:rsid w:val="0067133D"/>
    <w:rsid w:val="006C6F17"/>
    <w:rsid w:val="00746A85"/>
    <w:rsid w:val="007C4B2D"/>
    <w:rsid w:val="0092222F"/>
    <w:rsid w:val="009F7C64"/>
    <w:rsid w:val="00AA1D8D"/>
    <w:rsid w:val="00AD3813"/>
    <w:rsid w:val="00B47730"/>
    <w:rsid w:val="00BD7FBA"/>
    <w:rsid w:val="00BF2A5B"/>
    <w:rsid w:val="00C204D3"/>
    <w:rsid w:val="00CB0664"/>
    <w:rsid w:val="00F348E4"/>
    <w:rsid w:val="00F473F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84B264"/>
  <w14:defaultImageDpi w14:val="300"/>
  <w15:docId w15:val="{E4BDBB45-B668-489F-8179-A008D04C73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3E0A"/>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2">
    <w:name w:val="toc 2"/>
    <w:basedOn w:val="Normal"/>
    <w:next w:val="Normal"/>
    <w:autoRedefine/>
    <w:uiPriority w:val="39"/>
    <w:unhideWhenUsed/>
    <w:rsid w:val="00654C1C"/>
    <w:pPr>
      <w:spacing w:after="100"/>
      <w:ind w:left="220"/>
    </w:pPr>
  </w:style>
  <w:style w:type="paragraph" w:styleId="TOC1">
    <w:name w:val="toc 1"/>
    <w:basedOn w:val="Normal"/>
    <w:next w:val="Normal"/>
    <w:autoRedefine/>
    <w:uiPriority w:val="39"/>
    <w:unhideWhenUsed/>
    <w:rsid w:val="00654C1C"/>
    <w:pPr>
      <w:spacing w:after="100"/>
    </w:pPr>
  </w:style>
  <w:style w:type="paragraph" w:styleId="TOC3">
    <w:name w:val="toc 3"/>
    <w:basedOn w:val="Normal"/>
    <w:next w:val="Normal"/>
    <w:autoRedefine/>
    <w:uiPriority w:val="39"/>
    <w:unhideWhenUsed/>
    <w:rsid w:val="00654C1C"/>
    <w:pPr>
      <w:spacing w:after="100"/>
      <w:ind w:left="440"/>
    </w:pPr>
  </w:style>
  <w:style w:type="character" w:styleId="Hyperlink">
    <w:name w:val="Hyperlink"/>
    <w:basedOn w:val="DefaultParagraphFont"/>
    <w:uiPriority w:val="99"/>
    <w:unhideWhenUsed/>
    <w:rsid w:val="00654C1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18</Pages>
  <Words>3425</Words>
  <Characters>19526</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22906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Muhammad Abu Huraira</cp:lastModifiedBy>
  <cp:revision>16</cp:revision>
  <cp:lastPrinted>2025-12-04T22:59:00Z</cp:lastPrinted>
  <dcterms:created xsi:type="dcterms:W3CDTF">2013-12-23T23:15:00Z</dcterms:created>
  <dcterms:modified xsi:type="dcterms:W3CDTF">2025-12-05T05:53:00Z</dcterms:modified>
  <cp:category/>
</cp:coreProperties>
</file>